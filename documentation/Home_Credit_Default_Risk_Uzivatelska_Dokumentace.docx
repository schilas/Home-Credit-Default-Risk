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A8F3" w14:textId="77777777" w:rsidR="007C428F" w:rsidRDefault="00093CE3">
      <w:pPr>
        <w:jc w:val="center"/>
      </w:pPr>
      <w:r>
        <w:rPr>
          <w:b/>
          <w:color w:val="99CC33"/>
          <w:sz w:val="48"/>
        </w:rPr>
        <w:t>Home Credit Default Risk</w:t>
      </w:r>
    </w:p>
    <w:p w14:paraId="44265C73" w14:textId="77777777" w:rsidR="007C428F" w:rsidRDefault="00093CE3">
      <w:pPr>
        <w:jc w:val="center"/>
      </w:pPr>
      <w:r>
        <w:rPr>
          <w:b/>
          <w:sz w:val="36"/>
        </w:rPr>
        <w:t>Uživatelská dokumentace Power BI</w:t>
      </w:r>
    </w:p>
    <w:p w14:paraId="0EB59061" w14:textId="77777777" w:rsidR="007C428F" w:rsidRDefault="00093CE3">
      <w:pPr>
        <w:jc w:val="center"/>
      </w:pPr>
      <w:r>
        <w:rPr>
          <w:sz w:val="24"/>
        </w:rPr>
        <w:t>Plná uživatelská, business a technická dokumentace</w:t>
      </w:r>
    </w:p>
    <w:p w14:paraId="6670A297" w14:textId="77777777" w:rsidR="007C428F" w:rsidRDefault="007C428F"/>
    <w:p w14:paraId="0A1A7465" w14:textId="77777777" w:rsidR="007C428F" w:rsidRDefault="00093CE3">
      <w:pPr>
        <w:jc w:val="center"/>
      </w:pPr>
      <w:r>
        <w:rPr>
          <w:noProof/>
        </w:rPr>
        <w:drawing>
          <wp:inline distT="0" distB="0" distL="0" distR="0" wp14:anchorId="1D4BD395" wp14:editId="765EF4C1">
            <wp:extent cx="6035040" cy="3407539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0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EBA2" w14:textId="77777777" w:rsidR="007C428F" w:rsidRDefault="00093CE3">
      <w:pPr>
        <w:jc w:val="center"/>
      </w:pPr>
      <w:r>
        <w:rPr>
          <w:i/>
          <w:color w:val="5A5A5A"/>
          <w:sz w:val="16"/>
        </w:rPr>
        <w:t>Ukázka reportu: Manažerský přehled rizika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7C428F" w14:paraId="0AEAEF1B" w14:textId="77777777">
        <w:trPr>
          <w:jc w:val="center"/>
        </w:trPr>
        <w:tc>
          <w:tcPr>
            <w:tcW w:w="5256" w:type="dxa"/>
            <w:shd w:val="clear" w:color="auto" w:fill="99CC33"/>
          </w:tcPr>
          <w:p w14:paraId="162F6E63" w14:textId="77777777" w:rsidR="007C428F" w:rsidRDefault="00093CE3"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5256" w:type="dxa"/>
            <w:shd w:val="clear" w:color="auto" w:fill="99CC33"/>
          </w:tcPr>
          <w:p w14:paraId="34AA78D9" w14:textId="77777777" w:rsidR="007C428F" w:rsidRDefault="00093CE3">
            <w:r>
              <w:rPr>
                <w:b/>
                <w:color w:val="FFFFFF"/>
                <w:sz w:val="18"/>
              </w:rPr>
              <w:t>Hodnota</w:t>
            </w:r>
          </w:p>
        </w:tc>
      </w:tr>
      <w:tr w:rsidR="007C428F" w14:paraId="3022C87B" w14:textId="77777777">
        <w:trPr>
          <w:jc w:val="center"/>
        </w:trPr>
        <w:tc>
          <w:tcPr>
            <w:tcW w:w="5256" w:type="dxa"/>
          </w:tcPr>
          <w:p w14:paraId="71E3A337" w14:textId="77777777" w:rsidR="007C428F" w:rsidRDefault="00093CE3">
            <w:r>
              <w:rPr>
                <w:sz w:val="18"/>
              </w:rPr>
              <w:t>Název reportu</w:t>
            </w:r>
          </w:p>
        </w:tc>
        <w:tc>
          <w:tcPr>
            <w:tcW w:w="5256" w:type="dxa"/>
          </w:tcPr>
          <w:p w14:paraId="44F96EF7" w14:textId="77777777" w:rsidR="007C428F" w:rsidRDefault="00093CE3">
            <w:r>
              <w:rPr>
                <w:sz w:val="18"/>
              </w:rPr>
              <w:t>Home Credit Default Risk</w:t>
            </w:r>
          </w:p>
        </w:tc>
      </w:tr>
      <w:tr w:rsidR="007C428F" w14:paraId="4D5D0F71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4171ECDA" w14:textId="77777777" w:rsidR="007C428F" w:rsidRDefault="00093CE3">
            <w:r>
              <w:rPr>
                <w:sz w:val="18"/>
              </w:rPr>
              <w:t>Typ dokumentu</w:t>
            </w:r>
          </w:p>
        </w:tc>
        <w:tc>
          <w:tcPr>
            <w:tcW w:w="5256" w:type="dxa"/>
            <w:shd w:val="clear" w:color="auto" w:fill="F2F2F2"/>
          </w:tcPr>
          <w:p w14:paraId="4A983CB0" w14:textId="77777777" w:rsidR="007C428F" w:rsidRDefault="00093CE3">
            <w:r>
              <w:rPr>
                <w:sz w:val="18"/>
              </w:rPr>
              <w:t>User Documentation podle PBI User Documentation Template</w:t>
            </w:r>
          </w:p>
        </w:tc>
      </w:tr>
      <w:tr w:rsidR="007C428F" w14:paraId="45FB3AA5" w14:textId="77777777">
        <w:trPr>
          <w:jc w:val="center"/>
        </w:trPr>
        <w:tc>
          <w:tcPr>
            <w:tcW w:w="5256" w:type="dxa"/>
          </w:tcPr>
          <w:p w14:paraId="06264449" w14:textId="77777777" w:rsidR="007C428F" w:rsidRDefault="00093CE3">
            <w:r>
              <w:rPr>
                <w:sz w:val="18"/>
              </w:rPr>
              <w:t>Autor reportu</w:t>
            </w:r>
          </w:p>
        </w:tc>
        <w:tc>
          <w:tcPr>
            <w:tcW w:w="5256" w:type="dxa"/>
          </w:tcPr>
          <w:p w14:paraId="05165D05" w14:textId="77777777" w:rsidR="007C428F" w:rsidRDefault="00093CE3">
            <w:r>
              <w:rPr>
                <w:sz w:val="18"/>
              </w:rPr>
              <w:t>Vojtěch Šildberger</w:t>
            </w:r>
          </w:p>
        </w:tc>
      </w:tr>
      <w:tr w:rsidR="007C428F" w14:paraId="68721C9A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52059DC3" w14:textId="77777777" w:rsidR="007C428F" w:rsidRDefault="00093CE3">
            <w:r>
              <w:rPr>
                <w:sz w:val="18"/>
              </w:rPr>
              <w:t>Datum dokumentace</w:t>
            </w:r>
          </w:p>
        </w:tc>
        <w:tc>
          <w:tcPr>
            <w:tcW w:w="5256" w:type="dxa"/>
            <w:shd w:val="clear" w:color="auto" w:fill="F2F2F2"/>
          </w:tcPr>
          <w:p w14:paraId="3C82292B" w14:textId="77777777" w:rsidR="007C428F" w:rsidRDefault="00093CE3">
            <w:r>
              <w:rPr>
                <w:sz w:val="18"/>
              </w:rPr>
              <w:t>16. 6. 2026</w:t>
            </w:r>
          </w:p>
        </w:tc>
      </w:tr>
      <w:tr w:rsidR="007C428F" w14:paraId="2587582C" w14:textId="77777777">
        <w:trPr>
          <w:jc w:val="center"/>
        </w:trPr>
        <w:tc>
          <w:tcPr>
            <w:tcW w:w="5256" w:type="dxa"/>
          </w:tcPr>
          <w:p w14:paraId="7CC032CF" w14:textId="77777777" w:rsidR="007C428F" w:rsidRDefault="00093CE3">
            <w:r>
              <w:rPr>
                <w:sz w:val="18"/>
              </w:rPr>
              <w:t>Verze dokumentace</w:t>
            </w:r>
          </w:p>
        </w:tc>
        <w:tc>
          <w:tcPr>
            <w:tcW w:w="5256" w:type="dxa"/>
          </w:tcPr>
          <w:p w14:paraId="746A1A7E" w14:textId="77777777" w:rsidR="007C428F" w:rsidRDefault="00093CE3">
            <w:r>
              <w:rPr>
                <w:sz w:val="18"/>
              </w:rPr>
              <w:t>1.0</w:t>
            </w:r>
          </w:p>
        </w:tc>
      </w:tr>
      <w:tr w:rsidR="007C428F" w14:paraId="617324BA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544E6853" w14:textId="77777777" w:rsidR="007C428F" w:rsidRDefault="00093CE3">
            <w:r>
              <w:rPr>
                <w:sz w:val="18"/>
              </w:rPr>
              <w:t>Datový základ</w:t>
            </w:r>
          </w:p>
        </w:tc>
        <w:tc>
          <w:tcPr>
            <w:tcW w:w="5256" w:type="dxa"/>
            <w:shd w:val="clear" w:color="auto" w:fill="F2F2F2"/>
          </w:tcPr>
          <w:p w14:paraId="5F0517E9" w14:textId="77777777" w:rsidR="007C428F" w:rsidRDefault="00093CE3">
            <w:r>
              <w:rPr>
                <w:sz w:val="18"/>
              </w:rPr>
              <w:t>Kaggle Home Credit Default Risk, TRAIN dataset</w:t>
            </w:r>
          </w:p>
        </w:tc>
      </w:tr>
      <w:tr w:rsidR="007C428F" w14:paraId="5817A737" w14:textId="77777777">
        <w:trPr>
          <w:jc w:val="center"/>
        </w:trPr>
        <w:tc>
          <w:tcPr>
            <w:tcW w:w="5256" w:type="dxa"/>
          </w:tcPr>
          <w:p w14:paraId="1954E0AB" w14:textId="77777777" w:rsidR="007C428F" w:rsidRDefault="00093CE3">
            <w:r>
              <w:rPr>
                <w:sz w:val="18"/>
              </w:rPr>
              <w:t>Status</w:t>
            </w:r>
          </w:p>
        </w:tc>
        <w:tc>
          <w:tcPr>
            <w:tcW w:w="5256" w:type="dxa"/>
          </w:tcPr>
          <w:p w14:paraId="683BC594" w14:textId="77777777" w:rsidR="007C428F" w:rsidRDefault="00093CE3">
            <w:r>
              <w:rPr>
                <w:sz w:val="18"/>
              </w:rPr>
              <w:t>Case study / analytický report</w:t>
            </w:r>
          </w:p>
        </w:tc>
      </w:tr>
    </w:tbl>
    <w:p w14:paraId="1E76CAC4" w14:textId="77777777" w:rsidR="007C428F" w:rsidRDefault="00093CE3">
      <w:r>
        <w:br w:type="page"/>
      </w:r>
    </w:p>
    <w:p w14:paraId="4E4D7640" w14:textId="77777777" w:rsidR="007C428F" w:rsidRDefault="00093CE3">
      <w:pPr>
        <w:pStyle w:val="Heading1"/>
      </w:pPr>
      <w:r>
        <w:lastRenderedPageBreak/>
        <w:t>Obsah</w:t>
      </w:r>
    </w:p>
    <w:p w14:paraId="0CBE662C" w14:textId="77777777" w:rsidR="007C428F" w:rsidRDefault="00093CE3">
      <w:pPr>
        <w:pStyle w:val="ListBullet"/>
        <w:spacing w:after="40"/>
      </w:pPr>
      <w:r>
        <w:t>1. O čem report je</w:t>
      </w:r>
    </w:p>
    <w:p w14:paraId="7F624F31" w14:textId="77777777" w:rsidR="007C428F" w:rsidRDefault="00093CE3">
      <w:pPr>
        <w:pStyle w:val="ListBullet"/>
        <w:spacing w:after="40"/>
      </w:pPr>
      <w:r>
        <w:t>2. Slovník pojmů</w:t>
      </w:r>
    </w:p>
    <w:p w14:paraId="79850741" w14:textId="77777777" w:rsidR="007C428F" w:rsidRDefault="00093CE3">
      <w:pPr>
        <w:pStyle w:val="ListBullet"/>
        <w:spacing w:after="40"/>
      </w:pPr>
      <w:r>
        <w:t>3. Účel, cílové publikum, datové zdroje a vlastnictví</w:t>
      </w:r>
    </w:p>
    <w:p w14:paraId="7F743D93" w14:textId="77777777" w:rsidR="007C428F" w:rsidRDefault="00093CE3">
      <w:pPr>
        <w:pStyle w:val="ListBullet"/>
        <w:spacing w:after="40"/>
      </w:pPr>
      <w:r>
        <w:t>4. Datový model, transformace a coding logika</w:t>
      </w:r>
    </w:p>
    <w:p w14:paraId="296B1F13" w14:textId="77777777" w:rsidR="007C428F" w:rsidRDefault="00093CE3">
      <w:pPr>
        <w:pStyle w:val="ListBullet"/>
        <w:spacing w:after="40"/>
      </w:pPr>
      <w:r>
        <w:t>5. Hlavní KPI a měření</w:t>
      </w:r>
    </w:p>
    <w:p w14:paraId="0D93DA52" w14:textId="77777777" w:rsidR="007C428F" w:rsidRDefault="00093CE3">
      <w:pPr>
        <w:pStyle w:val="ListBullet"/>
        <w:spacing w:after="40"/>
      </w:pPr>
      <w:r>
        <w:t xml:space="preserve">6. Co je v reportu – stránky, prvky, filtry </w:t>
      </w:r>
      <w:proofErr w:type="gramStart"/>
      <w:r>
        <w:t>a</w:t>
      </w:r>
      <w:proofErr w:type="gramEnd"/>
      <w:r>
        <w:t xml:space="preserve"> interpretace</w:t>
      </w:r>
    </w:p>
    <w:p w14:paraId="7C2B3B06" w14:textId="77777777" w:rsidR="007C428F" w:rsidRDefault="00093CE3">
      <w:pPr>
        <w:pStyle w:val="ListBullet"/>
        <w:spacing w:after="40"/>
      </w:pPr>
      <w:r>
        <w:t>7. Obecné informace: bezpečnost, přístup, podpora</w:t>
      </w:r>
    </w:p>
    <w:p w14:paraId="21846113" w14:textId="77777777" w:rsidR="007C428F" w:rsidRDefault="00093CE3">
      <w:pPr>
        <w:pStyle w:val="ListBullet"/>
        <w:spacing w:after="40"/>
      </w:pPr>
      <w:r>
        <w:t>8. Omezení, kontroly kvality a doporučené použití</w:t>
      </w:r>
    </w:p>
    <w:p w14:paraId="6E8CCE2C" w14:textId="77777777" w:rsidR="007C428F" w:rsidRDefault="00093CE3">
      <w:pPr>
        <w:pStyle w:val="ListBullet"/>
        <w:spacing w:after="40"/>
      </w:pPr>
      <w:r>
        <w:t>9. Autor a verze</w:t>
      </w:r>
    </w:p>
    <w:p w14:paraId="2ACE57A3" w14:textId="77777777" w:rsidR="007C428F" w:rsidRDefault="00093CE3">
      <w:pPr>
        <w:pStyle w:val="ListBullet"/>
        <w:spacing w:after="40"/>
      </w:pPr>
      <w:r>
        <w:t>Příloha A. DAX measure dictionary</w:t>
      </w:r>
    </w:p>
    <w:p w14:paraId="4904C009" w14:textId="77777777" w:rsidR="007C428F" w:rsidRDefault="00093CE3">
      <w:pPr>
        <w:pStyle w:val="ListBullet"/>
        <w:spacing w:after="40"/>
      </w:pPr>
      <w:r>
        <w:t>Příloha B. DPD5 SQL logika</w:t>
      </w:r>
    </w:p>
    <w:p w14:paraId="5647FF78" w14:textId="77777777" w:rsidR="007C428F" w:rsidRDefault="00093CE3">
      <w:r>
        <w:br w:type="page"/>
      </w:r>
    </w:p>
    <w:p w14:paraId="23209582" w14:textId="77777777" w:rsidR="007C428F" w:rsidRDefault="00093CE3">
      <w:pPr>
        <w:pStyle w:val="Heading1"/>
      </w:pPr>
      <w:r>
        <w:lastRenderedPageBreak/>
        <w:t>1. O čem report je</w:t>
      </w:r>
    </w:p>
    <w:p w14:paraId="341459D2" w14:textId="77777777" w:rsidR="007C428F" w:rsidRDefault="00093CE3">
      <w:pPr>
        <w:spacing w:after="120"/>
      </w:pPr>
      <w:r>
        <w:t>Report Home Credit Default Risk je analytický Power BI report nad trénovací částí datasetu Home Credit Default Risk. Report nevytváří prediktivní model, ale vysvětluje strukturu portfolia žádostí a hlavní rizikové indikátory v datech.</w:t>
      </w:r>
    </w:p>
    <w:p w14:paraId="0BC68C9B" w14:textId="77777777" w:rsidR="007C428F" w:rsidRDefault="00093CE3">
      <w:pPr>
        <w:spacing w:after="120"/>
      </w:pPr>
      <w:r>
        <w:t>Hlavní business otázka zní: Jak vypadá struktura TRAIN žádostí a jak se jejich rizikový profil liší podle demografie, příjmu, externí úvěrové expozice, credit bureau historie a historické splátkové disciplíny?</w:t>
      </w:r>
    </w:p>
    <w:p w14:paraId="5B0CDC71" w14:textId="77777777" w:rsidR="007C428F" w:rsidRDefault="00093CE3">
      <w:pPr>
        <w:pStyle w:val="ListBullet"/>
        <w:spacing w:after="40"/>
      </w:pPr>
      <w:r>
        <w:t>portfolio aktuálních žádostí v TRAIN datasetu</w:t>
      </w:r>
    </w:p>
    <w:p w14:paraId="1771B57E" w14:textId="77777777" w:rsidR="007C428F" w:rsidRDefault="00093CE3">
      <w:pPr>
        <w:pStyle w:val="ListBullet"/>
        <w:spacing w:after="40"/>
      </w:pPr>
      <w:r>
        <w:t xml:space="preserve">jednotková </w:t>
      </w:r>
      <w:proofErr w:type="gramStart"/>
      <w:r>
        <w:t>a</w:t>
      </w:r>
      <w:proofErr w:type="gramEnd"/>
      <w:r>
        <w:t xml:space="preserve"> objemová distribuce žádostí podle segmentů</w:t>
      </w:r>
    </w:p>
    <w:p w14:paraId="004C5F78" w14:textId="77777777" w:rsidR="007C428F" w:rsidRDefault="00093CE3">
      <w:pPr>
        <w:pStyle w:val="ListBullet"/>
        <w:spacing w:after="40"/>
      </w:pPr>
      <w:r>
        <w:t>míra problémů se splácením podle segmentů</w:t>
      </w:r>
    </w:p>
    <w:p w14:paraId="0CF73705" w14:textId="77777777" w:rsidR="007C428F" w:rsidRDefault="00093CE3">
      <w:pPr>
        <w:pStyle w:val="ListBullet"/>
        <w:spacing w:after="40"/>
      </w:pPr>
      <w:r>
        <w:t>medián DTI podle typu příjmu</w:t>
      </w:r>
    </w:p>
    <w:p w14:paraId="030665AE" w14:textId="77777777" w:rsidR="007C428F" w:rsidRDefault="00093CE3">
      <w:pPr>
        <w:pStyle w:val="ListBullet"/>
        <w:spacing w:after="40"/>
      </w:pPr>
      <w:r>
        <w:t>vývoj bezproblémových bureau kontraktů v relativním čase</w:t>
      </w:r>
    </w:p>
    <w:p w14:paraId="2777822B" w14:textId="77777777" w:rsidR="007C428F" w:rsidRDefault="00093CE3">
      <w:pPr>
        <w:pStyle w:val="ListBullet"/>
        <w:spacing w:after="40"/>
      </w:pPr>
      <w:r>
        <w:t>historická splátková disciplína klientů pomocí DPD5+</w:t>
      </w:r>
    </w:p>
    <w:p w14:paraId="2EC97E86" w14:textId="77777777" w:rsidR="007C428F" w:rsidRDefault="00093CE3">
      <w:pPr>
        <w:pStyle w:val="Heading2"/>
      </w:pPr>
      <w:r>
        <w:t>1.1 Definice, účel a hlavní KPI</w:t>
      </w:r>
    </w:p>
    <w:p w14:paraId="0307A889" w14:textId="77777777" w:rsidR="007C428F" w:rsidRDefault="00093CE3">
      <w:pPr>
        <w:spacing w:after="120"/>
      </w:pPr>
      <w:r>
        <w:t>Účelem reportu je poskytnout ucelený pohled na rizikovost, zadlužení a historické splátkové chování klientů v TRAIN populaci. Report podporuje explorativní analýzu, prezentaci case study a vysvětlení datové logiky před business nebo technickým publikem.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5D4C0F89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57D938AE" w14:textId="77777777" w:rsidR="007C428F" w:rsidRDefault="00093CE3"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w="3504" w:type="dxa"/>
            <w:shd w:val="clear" w:color="auto" w:fill="99CC33"/>
          </w:tcPr>
          <w:p w14:paraId="43604BCC" w14:textId="77777777" w:rsidR="007C428F" w:rsidRDefault="00093CE3">
            <w:r>
              <w:rPr>
                <w:b/>
                <w:color w:val="FFFFFF"/>
                <w:sz w:val="16"/>
              </w:rPr>
              <w:t>Business význam</w:t>
            </w:r>
          </w:p>
        </w:tc>
        <w:tc>
          <w:tcPr>
            <w:tcW w:w="3504" w:type="dxa"/>
            <w:shd w:val="clear" w:color="auto" w:fill="99CC33"/>
          </w:tcPr>
          <w:p w14:paraId="6048A0C2" w14:textId="77777777" w:rsidR="007C428F" w:rsidRDefault="00093CE3">
            <w:r>
              <w:rPr>
                <w:b/>
                <w:color w:val="FFFFFF"/>
                <w:sz w:val="16"/>
              </w:rPr>
              <w:t>Technická měra</w:t>
            </w:r>
          </w:p>
        </w:tc>
      </w:tr>
      <w:tr w:rsidR="007C428F" w14:paraId="4C0320B1" w14:textId="77777777">
        <w:trPr>
          <w:jc w:val="center"/>
        </w:trPr>
        <w:tc>
          <w:tcPr>
            <w:tcW w:w="3504" w:type="dxa"/>
          </w:tcPr>
          <w:p w14:paraId="49FCEB89" w14:textId="77777777" w:rsidR="007C428F" w:rsidRDefault="00093CE3">
            <w:r>
              <w:rPr>
                <w:sz w:val="16"/>
              </w:rPr>
              <w:t>Počet žádostí</w:t>
            </w:r>
          </w:p>
        </w:tc>
        <w:tc>
          <w:tcPr>
            <w:tcW w:w="3504" w:type="dxa"/>
          </w:tcPr>
          <w:p w14:paraId="06E4CEC6" w14:textId="77777777" w:rsidR="007C428F" w:rsidRDefault="00093CE3">
            <w:r>
              <w:rPr>
                <w:sz w:val="16"/>
              </w:rPr>
              <w:t>Počet aktuálních TRAIN žádostí</w:t>
            </w:r>
          </w:p>
        </w:tc>
        <w:tc>
          <w:tcPr>
            <w:tcW w:w="3504" w:type="dxa"/>
          </w:tcPr>
          <w:p w14:paraId="12DD39E7" w14:textId="77777777" w:rsidR="007C428F" w:rsidRDefault="00093CE3">
            <w:r>
              <w:rPr>
                <w:sz w:val="16"/>
              </w:rPr>
              <w:t>Applications Count</w:t>
            </w:r>
          </w:p>
        </w:tc>
      </w:tr>
      <w:tr w:rsidR="007C428F" w14:paraId="740674AB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F0A14F9" w14:textId="77777777" w:rsidR="007C428F" w:rsidRDefault="00093CE3">
            <w:r>
              <w:rPr>
                <w:sz w:val="16"/>
              </w:rPr>
              <w:t>Celkový objem úvěrů</w:t>
            </w:r>
          </w:p>
        </w:tc>
        <w:tc>
          <w:tcPr>
            <w:tcW w:w="3504" w:type="dxa"/>
            <w:shd w:val="clear" w:color="auto" w:fill="F2F2F2"/>
          </w:tcPr>
          <w:p w14:paraId="30D352CC" w14:textId="77777777" w:rsidR="007C428F" w:rsidRDefault="00093CE3">
            <w:r>
              <w:rPr>
                <w:sz w:val="16"/>
              </w:rPr>
              <w:t>Součet AMT_CREDIT za aktuální žádosti</w:t>
            </w:r>
          </w:p>
        </w:tc>
        <w:tc>
          <w:tcPr>
            <w:tcW w:w="3504" w:type="dxa"/>
            <w:shd w:val="clear" w:color="auto" w:fill="F2F2F2"/>
          </w:tcPr>
          <w:p w14:paraId="361C3ABF" w14:textId="77777777" w:rsidR="007C428F" w:rsidRDefault="00093CE3">
            <w:r>
              <w:rPr>
                <w:sz w:val="16"/>
              </w:rPr>
              <w:t>Credit Volume</w:t>
            </w:r>
          </w:p>
        </w:tc>
      </w:tr>
      <w:tr w:rsidR="007C428F" w14:paraId="13197EE0" w14:textId="77777777">
        <w:trPr>
          <w:jc w:val="center"/>
        </w:trPr>
        <w:tc>
          <w:tcPr>
            <w:tcW w:w="3504" w:type="dxa"/>
          </w:tcPr>
          <w:p w14:paraId="36B6C8AC" w14:textId="77777777" w:rsidR="007C428F" w:rsidRDefault="00093CE3">
            <w:r>
              <w:rPr>
                <w:sz w:val="16"/>
              </w:rPr>
              <w:t>Průměrná výše úvěru</w:t>
            </w:r>
          </w:p>
        </w:tc>
        <w:tc>
          <w:tcPr>
            <w:tcW w:w="3504" w:type="dxa"/>
          </w:tcPr>
          <w:p w14:paraId="1D3D2E67" w14:textId="77777777" w:rsidR="007C428F" w:rsidRDefault="00093CE3">
            <w:r>
              <w:rPr>
                <w:sz w:val="16"/>
              </w:rPr>
              <w:t>Průměrná požadovaná částka úvěru</w:t>
            </w:r>
          </w:p>
        </w:tc>
        <w:tc>
          <w:tcPr>
            <w:tcW w:w="3504" w:type="dxa"/>
          </w:tcPr>
          <w:p w14:paraId="4F29D692" w14:textId="77777777" w:rsidR="007C428F" w:rsidRDefault="00093CE3">
            <w:r>
              <w:rPr>
                <w:sz w:val="16"/>
              </w:rPr>
              <w:t>Average Credit Amount</w:t>
            </w:r>
          </w:p>
        </w:tc>
      </w:tr>
      <w:tr w:rsidR="007C428F" w14:paraId="2EA5D2E9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54251710" w14:textId="77777777" w:rsidR="007C428F" w:rsidRDefault="00093CE3">
            <w:r>
              <w:rPr>
                <w:sz w:val="16"/>
              </w:rPr>
              <w:t>Míra problémů se splácením</w:t>
            </w:r>
          </w:p>
        </w:tc>
        <w:tc>
          <w:tcPr>
            <w:tcW w:w="3504" w:type="dxa"/>
            <w:shd w:val="clear" w:color="auto" w:fill="F2F2F2"/>
          </w:tcPr>
          <w:p w14:paraId="2DF2A9CA" w14:textId="77777777" w:rsidR="007C428F" w:rsidRDefault="00093CE3">
            <w:r>
              <w:rPr>
                <w:sz w:val="16"/>
              </w:rPr>
              <w:t>Podíl žádostí s TARGET = 1</w:t>
            </w:r>
          </w:p>
        </w:tc>
        <w:tc>
          <w:tcPr>
            <w:tcW w:w="3504" w:type="dxa"/>
            <w:shd w:val="clear" w:color="auto" w:fill="F2F2F2"/>
          </w:tcPr>
          <w:p w14:paraId="51687037" w14:textId="77777777" w:rsidR="007C428F" w:rsidRDefault="00093CE3">
            <w:r>
              <w:rPr>
                <w:sz w:val="16"/>
              </w:rPr>
              <w:t>Repayment Difficulty Rate</w:t>
            </w:r>
          </w:p>
        </w:tc>
      </w:tr>
      <w:tr w:rsidR="007C428F" w14:paraId="514E71C1" w14:textId="77777777">
        <w:trPr>
          <w:jc w:val="center"/>
        </w:trPr>
        <w:tc>
          <w:tcPr>
            <w:tcW w:w="3504" w:type="dxa"/>
          </w:tcPr>
          <w:p w14:paraId="2A9901D3" w14:textId="77777777" w:rsidR="007C428F" w:rsidRDefault="00093CE3">
            <w:r>
              <w:rPr>
                <w:sz w:val="16"/>
              </w:rPr>
              <w:t>Medián DTI</w:t>
            </w:r>
          </w:p>
        </w:tc>
        <w:tc>
          <w:tcPr>
            <w:tcW w:w="3504" w:type="dxa"/>
          </w:tcPr>
          <w:p w14:paraId="4AE7B293" w14:textId="77777777" w:rsidR="007C428F" w:rsidRDefault="00093CE3">
            <w:r>
              <w:rPr>
                <w:sz w:val="16"/>
              </w:rPr>
              <w:t>Medián poměru dluhu k ročnímu příjmu</w:t>
            </w:r>
          </w:p>
        </w:tc>
        <w:tc>
          <w:tcPr>
            <w:tcW w:w="3504" w:type="dxa"/>
          </w:tcPr>
          <w:p w14:paraId="35BA90B6" w14:textId="77777777" w:rsidR="007C428F" w:rsidRDefault="00093CE3">
            <w:r>
              <w:rPr>
                <w:sz w:val="16"/>
              </w:rPr>
              <w:t>Median DTI</w:t>
            </w:r>
          </w:p>
        </w:tc>
      </w:tr>
      <w:tr w:rsidR="007C428F" w14:paraId="209D7993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496ED892" w14:textId="77777777" w:rsidR="007C428F" w:rsidRDefault="00093CE3">
            <w:r>
              <w:rPr>
                <w:sz w:val="16"/>
              </w:rPr>
              <w:t>Historické DPD5+</w:t>
            </w:r>
          </w:p>
        </w:tc>
        <w:tc>
          <w:tcPr>
            <w:tcW w:w="3504" w:type="dxa"/>
            <w:shd w:val="clear" w:color="auto" w:fill="F2F2F2"/>
          </w:tcPr>
          <w:p w14:paraId="3C77429D" w14:textId="77777777" w:rsidR="007C428F" w:rsidRDefault="00093CE3">
            <w:r>
              <w:rPr>
                <w:sz w:val="16"/>
              </w:rPr>
              <w:t>Podíl žádostí, kde klient měl historicky alespoň jednu DPD5+ událost</w:t>
            </w:r>
          </w:p>
        </w:tc>
        <w:tc>
          <w:tcPr>
            <w:tcW w:w="3504" w:type="dxa"/>
            <w:shd w:val="clear" w:color="auto" w:fill="F2F2F2"/>
          </w:tcPr>
          <w:p w14:paraId="46435840" w14:textId="77777777" w:rsidR="007C428F" w:rsidRDefault="00093CE3">
            <w:r>
              <w:rPr>
                <w:sz w:val="16"/>
              </w:rPr>
              <w:t>Ever DPD5 Application Ratio</w:t>
            </w:r>
          </w:p>
        </w:tc>
      </w:tr>
      <w:tr w:rsidR="007C428F" w14:paraId="1EB870A8" w14:textId="77777777">
        <w:trPr>
          <w:jc w:val="center"/>
        </w:trPr>
        <w:tc>
          <w:tcPr>
            <w:tcW w:w="3504" w:type="dxa"/>
          </w:tcPr>
          <w:p w14:paraId="544DCC93" w14:textId="77777777" w:rsidR="007C428F" w:rsidRDefault="00093CE3">
            <w:r>
              <w:rPr>
                <w:sz w:val="16"/>
              </w:rPr>
              <w:t>Pokrytí splátkovou historií</w:t>
            </w:r>
          </w:p>
        </w:tc>
        <w:tc>
          <w:tcPr>
            <w:tcW w:w="3504" w:type="dxa"/>
          </w:tcPr>
          <w:p w14:paraId="47AE0AE1" w14:textId="77777777" w:rsidR="007C428F" w:rsidRDefault="00093CE3">
            <w:r>
              <w:rPr>
                <w:sz w:val="16"/>
              </w:rPr>
              <w:t>Podíl TRAIN žádostí s alespoň jedním historickým installment záznamem</w:t>
            </w:r>
          </w:p>
        </w:tc>
        <w:tc>
          <w:tcPr>
            <w:tcW w:w="3504" w:type="dxa"/>
          </w:tcPr>
          <w:p w14:paraId="7AE42DA8" w14:textId="77777777" w:rsidR="007C428F" w:rsidRDefault="00093CE3">
            <w:r>
              <w:rPr>
                <w:sz w:val="16"/>
              </w:rPr>
              <w:t>Installment History Coverage %</w:t>
            </w:r>
          </w:p>
        </w:tc>
      </w:tr>
      <w:tr w:rsidR="007C428F" w14:paraId="06D60FB1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4C6A2CB" w14:textId="77777777" w:rsidR="007C428F" w:rsidRDefault="00093CE3">
            <w:r>
              <w:rPr>
                <w:sz w:val="16"/>
              </w:rPr>
              <w:t>Bez-DPD kontrakty na cash žádost</w:t>
            </w:r>
          </w:p>
        </w:tc>
        <w:tc>
          <w:tcPr>
            <w:tcW w:w="3504" w:type="dxa"/>
            <w:shd w:val="clear" w:color="auto" w:fill="F2F2F2"/>
          </w:tcPr>
          <w:p w14:paraId="735FFD57" w14:textId="77777777" w:rsidR="007C428F" w:rsidRDefault="00093CE3">
            <w:r>
              <w:rPr>
                <w:sz w:val="16"/>
              </w:rPr>
              <w:t>Průměr no-DPD bureau kontraktů na jednu cash žádost</w:t>
            </w:r>
          </w:p>
        </w:tc>
        <w:tc>
          <w:tcPr>
            <w:tcW w:w="3504" w:type="dxa"/>
            <w:shd w:val="clear" w:color="auto" w:fill="F2F2F2"/>
          </w:tcPr>
          <w:p w14:paraId="4486EA44" w14:textId="77777777" w:rsidR="007C428F" w:rsidRDefault="00093CE3">
            <w:r>
              <w:rPr>
                <w:sz w:val="16"/>
              </w:rPr>
              <w:t>Avg No DPD Bureau Contracts per Cash Application</w:t>
            </w:r>
          </w:p>
        </w:tc>
      </w:tr>
    </w:tbl>
    <w:p w14:paraId="5D24BCBC" w14:textId="77777777" w:rsidR="007C428F" w:rsidRDefault="00093CE3">
      <w:pPr>
        <w:pStyle w:val="Heading2"/>
      </w:pPr>
      <w:r>
        <w:t>1.2 Business hodnota</w:t>
      </w:r>
    </w:p>
    <w:p w14:paraId="6569646B" w14:textId="77777777" w:rsidR="007C428F" w:rsidRDefault="00093CE3">
      <w:pPr>
        <w:pStyle w:val="ListBullet"/>
        <w:spacing w:after="40"/>
      </w:pPr>
      <w:r>
        <w:t>Umožňuje rozlišit, které segmenty jsou významné počtem žádostí a které objemem požadovaného úvěru.</w:t>
      </w:r>
    </w:p>
    <w:p w14:paraId="173E3AD6" w14:textId="77777777" w:rsidR="007C428F" w:rsidRDefault="00093CE3">
      <w:pPr>
        <w:pStyle w:val="ListBullet"/>
        <w:spacing w:after="40"/>
      </w:pPr>
      <w:r>
        <w:t>Pomáhá porovnat rizikovost segmentů podle věku, příjmu, vzdělání, rodinného stavu a počtu předchozích žádostí.</w:t>
      </w:r>
    </w:p>
    <w:p w14:paraId="4963CEAD" w14:textId="77777777" w:rsidR="007C428F" w:rsidRDefault="00093CE3">
      <w:pPr>
        <w:pStyle w:val="ListBullet"/>
        <w:spacing w:after="40"/>
      </w:pPr>
      <w:r>
        <w:t>Ukazuje vztah mezi zadlužením klienta vůči příjmu a pozorovanými problémy se splácením.</w:t>
      </w:r>
    </w:p>
    <w:p w14:paraId="14FC9FC3" w14:textId="77777777" w:rsidR="007C428F" w:rsidRDefault="00093CE3">
      <w:pPr>
        <w:pStyle w:val="ListBullet"/>
        <w:spacing w:after="40"/>
      </w:pPr>
      <w:r>
        <w:t>Odděluje aktuální rizikový výsledek TARGET od historické splátkové disciplíny DPD5+.</w:t>
      </w:r>
    </w:p>
    <w:p w14:paraId="3A89B84F" w14:textId="77777777" w:rsidR="007C428F" w:rsidRDefault="00093CE3">
      <w:pPr>
        <w:pStyle w:val="ListBullet"/>
        <w:spacing w:after="40"/>
      </w:pPr>
      <w:r>
        <w:t>Poskytuje transparentní technickou logiku v DAX, Power Query a Databricks SQL.</w:t>
      </w:r>
    </w:p>
    <w:p w14:paraId="6C7AD977" w14:textId="77777777" w:rsidR="00265C2D" w:rsidRDefault="00265C2D">
      <w:pPr>
        <w:rPr>
          <w:rFonts w:asciiTheme="majorHAnsi" w:eastAsiaTheme="majorEastAsia" w:hAnsiTheme="majorHAnsi" w:cstheme="majorBidi"/>
          <w:b/>
          <w:bCs/>
          <w:color w:val="99CC33"/>
          <w:sz w:val="36"/>
          <w:szCs w:val="28"/>
        </w:rPr>
      </w:pPr>
      <w:r>
        <w:br w:type="page"/>
      </w:r>
    </w:p>
    <w:p w14:paraId="50707894" w14:textId="6810EDAC" w:rsidR="007C428F" w:rsidRDefault="00093CE3">
      <w:pPr>
        <w:pStyle w:val="Heading1"/>
      </w:pPr>
      <w:r>
        <w:lastRenderedPageBreak/>
        <w:t xml:space="preserve">2. </w:t>
      </w:r>
      <w:proofErr w:type="spellStart"/>
      <w:r>
        <w:t>Slovník</w:t>
      </w:r>
      <w:proofErr w:type="spellEnd"/>
      <w:r>
        <w:t xml:space="preserve"> </w:t>
      </w:r>
      <w:proofErr w:type="spellStart"/>
      <w:r>
        <w:t>pojmů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7C428F" w14:paraId="164AFB1C" w14:textId="77777777">
        <w:trPr>
          <w:jc w:val="center"/>
        </w:trPr>
        <w:tc>
          <w:tcPr>
            <w:tcW w:w="5256" w:type="dxa"/>
            <w:shd w:val="clear" w:color="auto" w:fill="99CC33"/>
          </w:tcPr>
          <w:p w14:paraId="05CEA35B" w14:textId="77777777" w:rsidR="007C428F" w:rsidRDefault="00093CE3">
            <w:r>
              <w:rPr>
                <w:b/>
                <w:color w:val="FFFFFF"/>
                <w:sz w:val="16"/>
              </w:rPr>
              <w:t>Termín / zkratka</w:t>
            </w:r>
          </w:p>
        </w:tc>
        <w:tc>
          <w:tcPr>
            <w:tcW w:w="5256" w:type="dxa"/>
            <w:shd w:val="clear" w:color="auto" w:fill="99CC33"/>
          </w:tcPr>
          <w:p w14:paraId="635D8883" w14:textId="77777777" w:rsidR="007C428F" w:rsidRDefault="00093CE3">
            <w:r>
              <w:rPr>
                <w:b/>
                <w:color w:val="FFFFFF"/>
                <w:sz w:val="16"/>
              </w:rPr>
              <w:t>Popis</w:t>
            </w:r>
          </w:p>
        </w:tc>
      </w:tr>
      <w:tr w:rsidR="007C428F" w14:paraId="752E9CD2" w14:textId="77777777">
        <w:trPr>
          <w:jc w:val="center"/>
        </w:trPr>
        <w:tc>
          <w:tcPr>
            <w:tcW w:w="5256" w:type="dxa"/>
          </w:tcPr>
          <w:p w14:paraId="55901BC4" w14:textId="77777777" w:rsidR="007C428F" w:rsidRDefault="00093CE3">
            <w:r>
              <w:rPr>
                <w:sz w:val="16"/>
              </w:rPr>
              <w:t>TRAIN dataset</w:t>
            </w:r>
          </w:p>
        </w:tc>
        <w:tc>
          <w:tcPr>
            <w:tcW w:w="5256" w:type="dxa"/>
          </w:tcPr>
          <w:p w14:paraId="148609B2" w14:textId="77777777" w:rsidR="007C428F" w:rsidRDefault="00093CE3">
            <w:r>
              <w:rPr>
                <w:sz w:val="16"/>
              </w:rPr>
              <w:t>Trénovací část datasetu Home Credit. Obsahuje TARGET a je hlavní analyzovanou populací reportu.</w:t>
            </w:r>
          </w:p>
        </w:tc>
      </w:tr>
      <w:tr w:rsidR="007C428F" w14:paraId="6FB2AEAA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1843161C" w14:textId="77777777" w:rsidR="007C428F" w:rsidRDefault="00093CE3">
            <w:r>
              <w:rPr>
                <w:sz w:val="16"/>
              </w:rPr>
              <w:t>Žádost / Application</w:t>
            </w:r>
          </w:p>
        </w:tc>
        <w:tc>
          <w:tcPr>
            <w:tcW w:w="5256" w:type="dxa"/>
            <w:shd w:val="clear" w:color="auto" w:fill="F2F2F2"/>
          </w:tcPr>
          <w:p w14:paraId="60B3E059" w14:textId="77777777" w:rsidR="007C428F" w:rsidRDefault="00093CE3">
            <w:r>
              <w:rPr>
                <w:sz w:val="16"/>
              </w:rPr>
              <w:t>Jedna aktuální žádost klienta o úvěr v application_train.csv. Technický klíč je SK_ID_CURR.</w:t>
            </w:r>
          </w:p>
        </w:tc>
      </w:tr>
      <w:tr w:rsidR="007C428F" w14:paraId="27E6CEDC" w14:textId="77777777">
        <w:trPr>
          <w:jc w:val="center"/>
        </w:trPr>
        <w:tc>
          <w:tcPr>
            <w:tcW w:w="5256" w:type="dxa"/>
          </w:tcPr>
          <w:p w14:paraId="34E3A506" w14:textId="77777777" w:rsidR="007C428F" w:rsidRDefault="00093CE3">
            <w:r>
              <w:rPr>
                <w:sz w:val="16"/>
              </w:rPr>
              <w:t>AMT_CREDIT</w:t>
            </w:r>
          </w:p>
        </w:tc>
        <w:tc>
          <w:tcPr>
            <w:tcW w:w="5256" w:type="dxa"/>
          </w:tcPr>
          <w:p w14:paraId="1C3E94FF" w14:textId="77777777" w:rsidR="007C428F" w:rsidRDefault="00093CE3">
            <w:r>
              <w:rPr>
                <w:sz w:val="16"/>
              </w:rPr>
              <w:t>Částka aktuálně požadovaného úvěru. Používá se jako váha pro objemovou distribuci.</w:t>
            </w:r>
          </w:p>
        </w:tc>
      </w:tr>
      <w:tr w:rsidR="007C428F" w14:paraId="54E132C6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5C9A87B1" w14:textId="77777777" w:rsidR="007C428F" w:rsidRDefault="00093CE3">
            <w:r>
              <w:rPr>
                <w:sz w:val="16"/>
              </w:rPr>
              <w:t>TARGET</w:t>
            </w:r>
          </w:p>
        </w:tc>
        <w:tc>
          <w:tcPr>
            <w:tcW w:w="5256" w:type="dxa"/>
            <w:shd w:val="clear" w:color="auto" w:fill="F2F2F2"/>
          </w:tcPr>
          <w:p w14:paraId="2F546CDD" w14:textId="77777777" w:rsidR="007C428F" w:rsidRDefault="00093CE3">
            <w:r>
              <w:rPr>
                <w:sz w:val="16"/>
              </w:rPr>
              <w:t>Cílový indikátor splácení. Hodnota 1 znamená pozorovaný problém se splácením, hodnota 0 bez problému.</w:t>
            </w:r>
          </w:p>
        </w:tc>
      </w:tr>
      <w:tr w:rsidR="007C428F" w14:paraId="2A4E9C94" w14:textId="77777777">
        <w:trPr>
          <w:jc w:val="center"/>
        </w:trPr>
        <w:tc>
          <w:tcPr>
            <w:tcW w:w="5256" w:type="dxa"/>
          </w:tcPr>
          <w:p w14:paraId="5E65C3A0" w14:textId="77777777" w:rsidR="007C428F" w:rsidRDefault="00093CE3">
            <w:r>
              <w:rPr>
                <w:sz w:val="16"/>
              </w:rPr>
              <w:t>Míra problémů se splácením</w:t>
            </w:r>
          </w:p>
        </w:tc>
        <w:tc>
          <w:tcPr>
            <w:tcW w:w="5256" w:type="dxa"/>
          </w:tcPr>
          <w:p w14:paraId="010EA7F9" w14:textId="77777777" w:rsidR="007C428F" w:rsidRDefault="00093CE3">
            <w:r>
              <w:rPr>
                <w:sz w:val="16"/>
              </w:rPr>
              <w:t>Podíl žádostí s TARGET = 1 v aktuálním filtračním kontextu.</w:t>
            </w:r>
          </w:p>
        </w:tc>
      </w:tr>
      <w:tr w:rsidR="007C428F" w14:paraId="5F0ED8BD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24D9982F" w14:textId="77777777" w:rsidR="007C428F" w:rsidRDefault="00093CE3">
            <w:r>
              <w:rPr>
                <w:sz w:val="16"/>
              </w:rPr>
              <w:t>DTI</w:t>
            </w:r>
          </w:p>
        </w:tc>
        <w:tc>
          <w:tcPr>
            <w:tcW w:w="5256" w:type="dxa"/>
            <w:shd w:val="clear" w:color="auto" w:fill="F2F2F2"/>
          </w:tcPr>
          <w:p w14:paraId="4AB00DD1" w14:textId="77777777" w:rsidR="007C428F" w:rsidRDefault="00093CE3">
            <w:r>
              <w:rPr>
                <w:sz w:val="16"/>
              </w:rPr>
              <w:t>Debt To Income. Poměr dluhové expozice klienta k ročnímu příjmu.</w:t>
            </w:r>
          </w:p>
        </w:tc>
      </w:tr>
      <w:tr w:rsidR="007C428F" w14:paraId="7787BFD4" w14:textId="77777777">
        <w:trPr>
          <w:jc w:val="center"/>
        </w:trPr>
        <w:tc>
          <w:tcPr>
            <w:tcW w:w="5256" w:type="dxa"/>
          </w:tcPr>
          <w:p w14:paraId="579DA9AB" w14:textId="77777777" w:rsidR="007C428F" w:rsidRDefault="00093CE3">
            <w:r>
              <w:rPr>
                <w:sz w:val="16"/>
              </w:rPr>
              <w:t>Aktivní bureau expozice</w:t>
            </w:r>
          </w:p>
        </w:tc>
        <w:tc>
          <w:tcPr>
            <w:tcW w:w="5256" w:type="dxa"/>
          </w:tcPr>
          <w:p w14:paraId="5682EB3F" w14:textId="77777777" w:rsidR="007C428F" w:rsidRDefault="00093CE3">
            <w:r>
              <w:rPr>
                <w:sz w:val="16"/>
              </w:rPr>
              <w:t>Součet AMT_CREDIT_SUM u aktivních credit bureau kontraktů klienta.</w:t>
            </w:r>
          </w:p>
        </w:tc>
      </w:tr>
      <w:tr w:rsidR="007C428F" w14:paraId="11AE27EC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2DD71018" w14:textId="77777777" w:rsidR="007C428F" w:rsidRDefault="00093CE3">
            <w:r>
              <w:rPr>
                <w:sz w:val="16"/>
              </w:rPr>
              <w:t>Credit bureau</w:t>
            </w:r>
          </w:p>
        </w:tc>
        <w:tc>
          <w:tcPr>
            <w:tcW w:w="5256" w:type="dxa"/>
            <w:shd w:val="clear" w:color="auto" w:fill="F2F2F2"/>
          </w:tcPr>
          <w:p w14:paraId="2E9127BC" w14:textId="77777777" w:rsidR="007C428F" w:rsidRDefault="00093CE3">
            <w:r>
              <w:rPr>
                <w:sz w:val="16"/>
              </w:rPr>
              <w:t xml:space="preserve">Externí úvěrový registr s informacemi o historických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aktivních úvěrech klienta.</w:t>
            </w:r>
          </w:p>
        </w:tc>
      </w:tr>
      <w:tr w:rsidR="007C428F" w14:paraId="53260058" w14:textId="77777777">
        <w:trPr>
          <w:jc w:val="center"/>
        </w:trPr>
        <w:tc>
          <w:tcPr>
            <w:tcW w:w="5256" w:type="dxa"/>
          </w:tcPr>
          <w:p w14:paraId="613E4D4B" w14:textId="77777777" w:rsidR="007C428F" w:rsidRDefault="00093CE3">
            <w:r>
              <w:rPr>
                <w:sz w:val="16"/>
              </w:rPr>
              <w:t>Bureau kontrakt</w:t>
            </w:r>
          </w:p>
        </w:tc>
        <w:tc>
          <w:tcPr>
            <w:tcW w:w="5256" w:type="dxa"/>
          </w:tcPr>
          <w:p w14:paraId="2E2817CE" w14:textId="77777777" w:rsidR="007C428F" w:rsidRDefault="00093CE3">
            <w:r>
              <w:rPr>
                <w:sz w:val="16"/>
              </w:rPr>
              <w:t>Jeden úvěrový kontrakt evidovaný v bureau.csv. Technický klíč je SK_ID_BUREAU.</w:t>
            </w:r>
          </w:p>
        </w:tc>
      </w:tr>
      <w:tr w:rsidR="007C428F" w14:paraId="35F8F1BE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73E806E2" w14:textId="77777777" w:rsidR="007C428F" w:rsidRDefault="00093CE3">
            <w:r>
              <w:rPr>
                <w:sz w:val="16"/>
              </w:rPr>
              <w:t>MONTHS_BALANCE</w:t>
            </w:r>
          </w:p>
        </w:tc>
        <w:tc>
          <w:tcPr>
            <w:tcW w:w="5256" w:type="dxa"/>
            <w:shd w:val="clear" w:color="auto" w:fill="F2F2F2"/>
          </w:tcPr>
          <w:p w14:paraId="275D00EB" w14:textId="77777777" w:rsidR="007C428F" w:rsidRDefault="00093CE3">
            <w:r>
              <w:rPr>
                <w:sz w:val="16"/>
              </w:rPr>
              <w:t>Relativní měsíc vůči aktuální žádosti. Nejde o reálný kalendářní měsíc.</w:t>
            </w:r>
          </w:p>
        </w:tc>
      </w:tr>
      <w:tr w:rsidR="007C428F" w14:paraId="47CB2C7E" w14:textId="77777777">
        <w:trPr>
          <w:jc w:val="center"/>
        </w:trPr>
        <w:tc>
          <w:tcPr>
            <w:tcW w:w="5256" w:type="dxa"/>
          </w:tcPr>
          <w:p w14:paraId="2A5ECC9C" w14:textId="77777777" w:rsidR="007C428F" w:rsidRDefault="00093CE3">
            <w:r>
              <w:rPr>
                <w:sz w:val="16"/>
              </w:rPr>
              <w:t>DPD</w:t>
            </w:r>
          </w:p>
        </w:tc>
        <w:tc>
          <w:tcPr>
            <w:tcW w:w="5256" w:type="dxa"/>
          </w:tcPr>
          <w:p w14:paraId="11DC3432" w14:textId="77777777" w:rsidR="007C428F" w:rsidRDefault="00093CE3">
            <w:r>
              <w:rPr>
                <w:sz w:val="16"/>
              </w:rPr>
              <w:t>Days Past Due, počet dní po splatnosti.</w:t>
            </w:r>
          </w:p>
        </w:tc>
      </w:tr>
      <w:tr w:rsidR="007C428F" w14:paraId="5A2455A5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5876BECE" w14:textId="77777777" w:rsidR="007C428F" w:rsidRDefault="00093CE3">
            <w:r>
              <w:rPr>
                <w:sz w:val="16"/>
              </w:rPr>
              <w:t>No-DPD</w:t>
            </w:r>
          </w:p>
        </w:tc>
        <w:tc>
          <w:tcPr>
            <w:tcW w:w="5256" w:type="dxa"/>
            <w:shd w:val="clear" w:color="auto" w:fill="F2F2F2"/>
          </w:tcPr>
          <w:p w14:paraId="5E82C74A" w14:textId="77777777" w:rsidR="007C428F" w:rsidRDefault="00093CE3">
            <w:r>
              <w:rPr>
                <w:sz w:val="16"/>
              </w:rPr>
              <w:t>Bez prodlení. V bureau_balance odpovídá STATUS = 0.</w:t>
            </w:r>
          </w:p>
        </w:tc>
      </w:tr>
      <w:tr w:rsidR="007C428F" w14:paraId="422A545F" w14:textId="77777777">
        <w:trPr>
          <w:jc w:val="center"/>
        </w:trPr>
        <w:tc>
          <w:tcPr>
            <w:tcW w:w="5256" w:type="dxa"/>
          </w:tcPr>
          <w:p w14:paraId="3EF68D22" w14:textId="77777777" w:rsidR="007C428F" w:rsidRDefault="00093CE3">
            <w:r>
              <w:rPr>
                <w:sz w:val="16"/>
              </w:rPr>
              <w:t>DPD5+</w:t>
            </w:r>
          </w:p>
        </w:tc>
        <w:tc>
          <w:tcPr>
            <w:tcW w:w="5256" w:type="dxa"/>
          </w:tcPr>
          <w:p w14:paraId="1391244D" w14:textId="77777777" w:rsidR="007C428F" w:rsidRDefault="00093CE3">
            <w:r>
              <w:rPr>
                <w:sz w:val="16"/>
              </w:rPr>
              <w:t>Splátka nebyla plně uhrazena nejpozději do 5 dní po splatnosti.</w:t>
            </w:r>
          </w:p>
        </w:tc>
      </w:tr>
      <w:tr w:rsidR="007C428F" w14:paraId="370BE2C1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6CF39567" w14:textId="77777777" w:rsidR="007C428F" w:rsidRDefault="00093CE3">
            <w:r>
              <w:rPr>
                <w:sz w:val="16"/>
              </w:rPr>
              <w:t>Historické DPD5+</w:t>
            </w:r>
          </w:p>
        </w:tc>
        <w:tc>
          <w:tcPr>
            <w:tcW w:w="5256" w:type="dxa"/>
            <w:shd w:val="clear" w:color="auto" w:fill="F2F2F2"/>
          </w:tcPr>
          <w:p w14:paraId="57B788E7" w14:textId="77777777" w:rsidR="007C428F" w:rsidRDefault="00093CE3">
            <w:r>
              <w:rPr>
                <w:sz w:val="16"/>
              </w:rPr>
              <w:t>Indikátor, že klient měl v minulosti alespoň jednu DPD5+ událost.</w:t>
            </w:r>
          </w:p>
        </w:tc>
      </w:tr>
      <w:tr w:rsidR="007C428F" w14:paraId="390AB280" w14:textId="77777777">
        <w:trPr>
          <w:jc w:val="center"/>
        </w:trPr>
        <w:tc>
          <w:tcPr>
            <w:tcW w:w="5256" w:type="dxa"/>
          </w:tcPr>
          <w:p w14:paraId="5E06E1F9" w14:textId="77777777" w:rsidR="007C428F" w:rsidRDefault="00093CE3">
            <w:r>
              <w:rPr>
                <w:sz w:val="16"/>
              </w:rPr>
              <w:t>Pokrytí splátkovou historií</w:t>
            </w:r>
          </w:p>
        </w:tc>
        <w:tc>
          <w:tcPr>
            <w:tcW w:w="5256" w:type="dxa"/>
          </w:tcPr>
          <w:p w14:paraId="491801D2" w14:textId="77777777" w:rsidR="007C428F" w:rsidRDefault="00093CE3">
            <w:r>
              <w:rPr>
                <w:sz w:val="16"/>
              </w:rPr>
              <w:t>Podíl TRAIN žádostí, u kterých existuje alespoň jeden záznam v historické splátkové historii.</w:t>
            </w:r>
          </w:p>
        </w:tc>
      </w:tr>
      <w:tr w:rsidR="007C428F" w14:paraId="44D1885F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6A6EB0D7" w14:textId="77777777" w:rsidR="007C428F" w:rsidRDefault="00093CE3">
            <w:r>
              <w:rPr>
                <w:sz w:val="16"/>
              </w:rPr>
              <w:t>Field parameter</w:t>
            </w:r>
          </w:p>
        </w:tc>
        <w:tc>
          <w:tcPr>
            <w:tcW w:w="5256" w:type="dxa"/>
            <w:shd w:val="clear" w:color="auto" w:fill="F2F2F2"/>
          </w:tcPr>
          <w:p w14:paraId="338307DD" w14:textId="77777777" w:rsidR="007C428F" w:rsidRDefault="00093CE3">
            <w:r>
              <w:rPr>
                <w:sz w:val="16"/>
              </w:rPr>
              <w:t>Power BI parametr, kterým uživatel mění dimenzi použitou ve vybraných vizuálech.</w:t>
            </w:r>
          </w:p>
        </w:tc>
      </w:tr>
    </w:tbl>
    <w:p w14:paraId="4CEEC936" w14:textId="77777777" w:rsidR="00265C2D" w:rsidRDefault="00265C2D">
      <w:pPr>
        <w:pStyle w:val="Heading1"/>
      </w:pPr>
    </w:p>
    <w:p w14:paraId="36C553A6" w14:textId="77777777" w:rsidR="00265C2D" w:rsidRDefault="00265C2D">
      <w:pPr>
        <w:rPr>
          <w:rFonts w:asciiTheme="majorHAnsi" w:eastAsiaTheme="majorEastAsia" w:hAnsiTheme="majorHAnsi" w:cstheme="majorBidi"/>
          <w:b/>
          <w:bCs/>
          <w:color w:val="99CC33"/>
          <w:sz w:val="36"/>
          <w:szCs w:val="28"/>
        </w:rPr>
      </w:pPr>
      <w:r>
        <w:br w:type="page"/>
      </w:r>
    </w:p>
    <w:p w14:paraId="35696B3F" w14:textId="7FA9F913" w:rsidR="007C428F" w:rsidRDefault="00093CE3">
      <w:pPr>
        <w:pStyle w:val="Heading1"/>
      </w:pPr>
      <w:r>
        <w:lastRenderedPageBreak/>
        <w:t>3. Účel, cílové publikum, datové zdroje a vlastnictví</w:t>
      </w:r>
    </w:p>
    <w:p w14:paraId="28441559" w14:textId="77777777" w:rsidR="007C428F" w:rsidRDefault="00093CE3">
      <w:pPr>
        <w:pStyle w:val="Heading2"/>
      </w:pPr>
      <w:r>
        <w:t>3.1 Cílové publikum</w:t>
      </w:r>
    </w:p>
    <w:p w14:paraId="56F3B96B" w14:textId="77777777" w:rsidR="007C428F" w:rsidRDefault="00093CE3">
      <w:pPr>
        <w:pStyle w:val="ListBullet"/>
        <w:spacing w:after="40"/>
      </w:pPr>
      <w:r>
        <w:t>Business uživatelé a stakeholdeři, kteří potřebují rychle pochopit strukturu a rizikovost portfolia.</w:t>
      </w:r>
    </w:p>
    <w:p w14:paraId="5F1D1FA7" w14:textId="77777777" w:rsidR="007C428F" w:rsidRDefault="00093CE3">
      <w:pPr>
        <w:pStyle w:val="ListBullet"/>
        <w:spacing w:after="40"/>
      </w:pPr>
      <w:r>
        <w:t>Risk analytici, kteří chtějí zkoumat rozdíly mezi segmenty a historickou splátkovou disciplínu.</w:t>
      </w:r>
    </w:p>
    <w:p w14:paraId="7B542514" w14:textId="77777777" w:rsidR="007C428F" w:rsidRDefault="00093CE3">
      <w:pPr>
        <w:pStyle w:val="ListBullet"/>
        <w:spacing w:after="40"/>
      </w:pPr>
      <w:r>
        <w:t xml:space="preserve">Power BI vývojáři </w:t>
      </w:r>
      <w:proofErr w:type="gramStart"/>
      <w:r>
        <w:t>a</w:t>
      </w:r>
      <w:proofErr w:type="gramEnd"/>
      <w:r>
        <w:t xml:space="preserve"> analytici, kteří potřebují porozumět datovému modelu, DAX a transformacím.</w:t>
      </w:r>
    </w:p>
    <w:p w14:paraId="661F612E" w14:textId="77777777" w:rsidR="007C428F" w:rsidRDefault="00093CE3">
      <w:pPr>
        <w:pStyle w:val="ListBullet"/>
        <w:spacing w:after="40"/>
      </w:pPr>
      <w:r>
        <w:t>Prezentující / kandidát v case study, který potřebuje vysvětlit nejen výstupy, ale i technickou logiku.</w:t>
      </w:r>
    </w:p>
    <w:p w14:paraId="5CE017B9" w14:textId="77777777" w:rsidR="007C428F" w:rsidRDefault="00093CE3">
      <w:pPr>
        <w:pStyle w:val="Heading2"/>
      </w:pPr>
      <w:r>
        <w:t>3.2 Datové zdroje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7C428F" w14:paraId="6C601998" w14:textId="77777777">
        <w:trPr>
          <w:jc w:val="center"/>
        </w:trPr>
        <w:tc>
          <w:tcPr>
            <w:tcW w:w="5256" w:type="dxa"/>
            <w:shd w:val="clear" w:color="auto" w:fill="99CC33"/>
          </w:tcPr>
          <w:p w14:paraId="1BFAF145" w14:textId="77777777" w:rsidR="007C428F" w:rsidRDefault="00093CE3">
            <w:r>
              <w:rPr>
                <w:b/>
                <w:color w:val="FFFFFF"/>
                <w:sz w:val="16"/>
              </w:rPr>
              <w:t>Zdroj</w:t>
            </w:r>
          </w:p>
        </w:tc>
        <w:tc>
          <w:tcPr>
            <w:tcW w:w="5256" w:type="dxa"/>
            <w:shd w:val="clear" w:color="auto" w:fill="99CC33"/>
          </w:tcPr>
          <w:p w14:paraId="0506AE79" w14:textId="77777777" w:rsidR="007C428F" w:rsidRDefault="00093CE3">
            <w:r>
              <w:rPr>
                <w:b/>
                <w:color w:val="FFFFFF"/>
                <w:sz w:val="16"/>
              </w:rPr>
              <w:t>Použití v reportu</w:t>
            </w:r>
          </w:p>
        </w:tc>
      </w:tr>
      <w:tr w:rsidR="007C428F" w14:paraId="0CD342F7" w14:textId="77777777">
        <w:trPr>
          <w:jc w:val="center"/>
        </w:trPr>
        <w:tc>
          <w:tcPr>
            <w:tcW w:w="5256" w:type="dxa"/>
          </w:tcPr>
          <w:p w14:paraId="3DC2BA8E" w14:textId="77777777" w:rsidR="007C428F" w:rsidRDefault="00093CE3">
            <w:r>
              <w:rPr>
                <w:sz w:val="16"/>
              </w:rPr>
              <w:t>application_train.csv</w:t>
            </w:r>
          </w:p>
        </w:tc>
        <w:tc>
          <w:tcPr>
            <w:tcW w:w="5256" w:type="dxa"/>
          </w:tcPr>
          <w:p w14:paraId="727BA76F" w14:textId="77777777" w:rsidR="007C428F" w:rsidRDefault="00093CE3">
            <w:r>
              <w:rPr>
                <w:sz w:val="16"/>
              </w:rPr>
              <w:t>Hlavní TRAIN dataset; jedna aktuální žádost na řádek; obsahuje TARGET, AMT_CREDIT, AMT_INCOME_TOTAL a demografii.</w:t>
            </w:r>
          </w:p>
        </w:tc>
      </w:tr>
      <w:tr w:rsidR="007C428F" w14:paraId="141C0AA6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1FBCB7F4" w14:textId="77777777" w:rsidR="007C428F" w:rsidRDefault="00093CE3">
            <w:r>
              <w:rPr>
                <w:sz w:val="16"/>
              </w:rPr>
              <w:t>bureau.csv</w:t>
            </w:r>
          </w:p>
        </w:tc>
        <w:tc>
          <w:tcPr>
            <w:tcW w:w="5256" w:type="dxa"/>
            <w:shd w:val="clear" w:color="auto" w:fill="F2F2F2"/>
          </w:tcPr>
          <w:p w14:paraId="25E9C44A" w14:textId="77777777" w:rsidR="007C428F" w:rsidRDefault="00093CE3">
            <w:r>
              <w:rPr>
                <w:sz w:val="16"/>
              </w:rPr>
              <w:t>Externí credit bureau kontrakty klientů; používá se pro aktivní bureau expozici a typ bureau úvěru.</w:t>
            </w:r>
          </w:p>
        </w:tc>
      </w:tr>
      <w:tr w:rsidR="007C428F" w14:paraId="2C2874A7" w14:textId="77777777">
        <w:trPr>
          <w:jc w:val="center"/>
        </w:trPr>
        <w:tc>
          <w:tcPr>
            <w:tcW w:w="5256" w:type="dxa"/>
          </w:tcPr>
          <w:p w14:paraId="12D14BE3" w14:textId="77777777" w:rsidR="007C428F" w:rsidRDefault="00093CE3">
            <w:r>
              <w:rPr>
                <w:sz w:val="16"/>
              </w:rPr>
              <w:t>bureau_balance.csv</w:t>
            </w:r>
          </w:p>
        </w:tc>
        <w:tc>
          <w:tcPr>
            <w:tcW w:w="5256" w:type="dxa"/>
          </w:tcPr>
          <w:p w14:paraId="0259052E" w14:textId="77777777" w:rsidR="007C428F" w:rsidRDefault="00093CE3">
            <w:r>
              <w:rPr>
                <w:sz w:val="16"/>
              </w:rPr>
              <w:t>Měsíční historie stavů bureau kontraktů; používá se pro vývoj no-DPD kontraktů.</w:t>
            </w:r>
          </w:p>
        </w:tc>
      </w:tr>
      <w:tr w:rsidR="007C428F" w14:paraId="33C330DC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270FF454" w14:textId="77777777" w:rsidR="007C428F" w:rsidRDefault="00093CE3">
            <w:r>
              <w:rPr>
                <w:sz w:val="16"/>
              </w:rPr>
              <w:t>previous_application.csv</w:t>
            </w:r>
          </w:p>
        </w:tc>
        <w:tc>
          <w:tcPr>
            <w:tcW w:w="5256" w:type="dxa"/>
            <w:shd w:val="clear" w:color="auto" w:fill="F2F2F2"/>
          </w:tcPr>
          <w:p w14:paraId="2A1CF3D6" w14:textId="77777777" w:rsidR="007C428F" w:rsidRDefault="00093CE3">
            <w:r>
              <w:rPr>
                <w:sz w:val="16"/>
              </w:rPr>
              <w:t>Historické žádosti klientů u Home Credit; používá se pro počet předchozích žádostí.</w:t>
            </w:r>
          </w:p>
        </w:tc>
      </w:tr>
      <w:tr w:rsidR="007C428F" w14:paraId="39756BD9" w14:textId="77777777">
        <w:trPr>
          <w:jc w:val="center"/>
        </w:trPr>
        <w:tc>
          <w:tcPr>
            <w:tcW w:w="5256" w:type="dxa"/>
          </w:tcPr>
          <w:p w14:paraId="623632C6" w14:textId="77777777" w:rsidR="007C428F" w:rsidRDefault="00093CE3">
            <w:r>
              <w:rPr>
                <w:sz w:val="16"/>
              </w:rPr>
              <w:t>installments_payments.csv</w:t>
            </w:r>
          </w:p>
        </w:tc>
        <w:tc>
          <w:tcPr>
            <w:tcW w:w="5256" w:type="dxa"/>
          </w:tcPr>
          <w:p w14:paraId="5446C160" w14:textId="77777777" w:rsidR="007C428F" w:rsidRDefault="00093CE3">
            <w:r>
              <w:rPr>
                <w:sz w:val="16"/>
              </w:rPr>
              <w:t>Raw splátková historie; nezpracovává se přímo v Power BI, ale v Databricks SQL do summary tabulky.</w:t>
            </w:r>
          </w:p>
        </w:tc>
      </w:tr>
      <w:tr w:rsidR="007C428F" w14:paraId="4787C53E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68B733DA" w14:textId="77777777" w:rsidR="007C428F" w:rsidRDefault="00093CE3">
            <w:r>
              <w:rPr>
                <w:sz w:val="16"/>
              </w:rPr>
              <w:t>factInstallmentDPD5Summary.csv</w:t>
            </w:r>
          </w:p>
        </w:tc>
        <w:tc>
          <w:tcPr>
            <w:tcW w:w="5256" w:type="dxa"/>
            <w:shd w:val="clear" w:color="auto" w:fill="F2F2F2"/>
          </w:tcPr>
          <w:p w14:paraId="574D3219" w14:textId="77777777" w:rsidR="007C428F" w:rsidRDefault="00093CE3">
            <w:r>
              <w:rPr>
                <w:sz w:val="16"/>
              </w:rPr>
              <w:t>Agregovaný výstup z Databricks SQL; jeden řádek na TRAIN SK_ID_CURR.</w:t>
            </w:r>
          </w:p>
        </w:tc>
      </w:tr>
    </w:tbl>
    <w:p w14:paraId="3EA6C566" w14:textId="77777777" w:rsidR="007C428F" w:rsidRDefault="00093CE3">
      <w:pPr>
        <w:pStyle w:val="Heading2"/>
      </w:pPr>
      <w:r>
        <w:t>3.3 Business owner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7C428F" w14:paraId="32941615" w14:textId="77777777">
        <w:trPr>
          <w:jc w:val="center"/>
        </w:trPr>
        <w:tc>
          <w:tcPr>
            <w:tcW w:w="2628" w:type="dxa"/>
            <w:shd w:val="clear" w:color="auto" w:fill="99CC33"/>
          </w:tcPr>
          <w:p w14:paraId="1EEFA6C9" w14:textId="77777777" w:rsidR="007C428F" w:rsidRDefault="00093CE3">
            <w:r>
              <w:rPr>
                <w:b/>
                <w:color w:val="FFFFFF"/>
                <w:sz w:val="16"/>
              </w:rPr>
              <w:t>Jméno</w:t>
            </w:r>
          </w:p>
        </w:tc>
        <w:tc>
          <w:tcPr>
            <w:tcW w:w="2628" w:type="dxa"/>
            <w:shd w:val="clear" w:color="auto" w:fill="99CC33"/>
          </w:tcPr>
          <w:p w14:paraId="6ADE207E" w14:textId="77777777" w:rsidR="007C428F" w:rsidRDefault="00093CE3"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2628" w:type="dxa"/>
            <w:shd w:val="clear" w:color="auto" w:fill="99CC33"/>
          </w:tcPr>
          <w:p w14:paraId="669179CE" w14:textId="77777777" w:rsidR="007C428F" w:rsidRDefault="00093CE3">
            <w:r>
              <w:rPr>
                <w:b/>
                <w:color w:val="FFFFFF"/>
                <w:sz w:val="16"/>
              </w:rPr>
              <w:t>Entita</w:t>
            </w:r>
          </w:p>
        </w:tc>
        <w:tc>
          <w:tcPr>
            <w:tcW w:w="2628" w:type="dxa"/>
            <w:shd w:val="clear" w:color="auto" w:fill="99CC33"/>
          </w:tcPr>
          <w:p w14:paraId="75FAD396" w14:textId="77777777" w:rsidR="007C428F" w:rsidRDefault="00093CE3">
            <w:r>
              <w:rPr>
                <w:b/>
                <w:color w:val="FFFFFF"/>
                <w:sz w:val="16"/>
              </w:rPr>
              <w:t>Datum</w:t>
            </w:r>
          </w:p>
        </w:tc>
      </w:tr>
      <w:tr w:rsidR="007C428F" w14:paraId="3C4F5C4C" w14:textId="77777777">
        <w:trPr>
          <w:jc w:val="center"/>
        </w:trPr>
        <w:tc>
          <w:tcPr>
            <w:tcW w:w="2628" w:type="dxa"/>
          </w:tcPr>
          <w:p w14:paraId="761FEF61" w14:textId="77777777" w:rsidR="007C428F" w:rsidRDefault="00093CE3">
            <w:r>
              <w:rPr>
                <w:sz w:val="16"/>
              </w:rPr>
              <w:t>Vojtěch Šildberger</w:t>
            </w:r>
          </w:p>
        </w:tc>
        <w:tc>
          <w:tcPr>
            <w:tcW w:w="2628" w:type="dxa"/>
          </w:tcPr>
          <w:p w14:paraId="422F4E94" w14:textId="77777777" w:rsidR="007C428F" w:rsidRDefault="00093CE3">
            <w:r>
              <w:rPr>
                <w:sz w:val="16"/>
              </w:rPr>
              <w:t>Autor reportu / case study</w:t>
            </w:r>
          </w:p>
        </w:tc>
        <w:tc>
          <w:tcPr>
            <w:tcW w:w="2628" w:type="dxa"/>
          </w:tcPr>
          <w:p w14:paraId="2BE664A6" w14:textId="77777777" w:rsidR="007C428F" w:rsidRDefault="00093CE3">
            <w:r>
              <w:rPr>
                <w:sz w:val="16"/>
              </w:rPr>
              <w:t>Home Credit Default Risk case study</w:t>
            </w:r>
          </w:p>
        </w:tc>
        <w:tc>
          <w:tcPr>
            <w:tcW w:w="2628" w:type="dxa"/>
          </w:tcPr>
          <w:p w14:paraId="40B008D3" w14:textId="77777777" w:rsidR="007C428F" w:rsidRDefault="00093CE3">
            <w:r>
              <w:rPr>
                <w:sz w:val="16"/>
              </w:rPr>
              <w:t>16. 6. 2026</w:t>
            </w:r>
          </w:p>
        </w:tc>
      </w:tr>
      <w:tr w:rsidR="007C428F" w14:paraId="3AFA2EE5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4B949AB0" w14:textId="77777777" w:rsidR="007C428F" w:rsidRDefault="00093CE3">
            <w:r>
              <w:rPr>
                <w:sz w:val="16"/>
              </w:rPr>
              <w:t>Není definován samostatný business owner</w:t>
            </w:r>
          </w:p>
        </w:tc>
        <w:tc>
          <w:tcPr>
            <w:tcW w:w="2628" w:type="dxa"/>
            <w:shd w:val="clear" w:color="auto" w:fill="F2F2F2"/>
          </w:tcPr>
          <w:p w14:paraId="1EFF2BEE" w14:textId="77777777" w:rsidR="007C428F" w:rsidRDefault="00093CE3">
            <w:r>
              <w:rPr>
                <w:sz w:val="16"/>
              </w:rPr>
              <w:t>Case study</w:t>
            </w:r>
          </w:p>
        </w:tc>
        <w:tc>
          <w:tcPr>
            <w:tcW w:w="2628" w:type="dxa"/>
            <w:shd w:val="clear" w:color="auto" w:fill="F2F2F2"/>
          </w:tcPr>
          <w:p w14:paraId="3E4502B5" w14:textId="77777777" w:rsidR="007C428F" w:rsidRDefault="00093CE3">
            <w:r>
              <w:rPr>
                <w:sz w:val="16"/>
              </w:rPr>
              <w:t>Mimo produkční provoz</w:t>
            </w:r>
          </w:p>
        </w:tc>
        <w:tc>
          <w:tcPr>
            <w:tcW w:w="2628" w:type="dxa"/>
            <w:shd w:val="clear" w:color="auto" w:fill="F2F2F2"/>
          </w:tcPr>
          <w:p w14:paraId="7885AAE6" w14:textId="77777777" w:rsidR="007C428F" w:rsidRDefault="00093CE3">
            <w:r>
              <w:rPr>
                <w:sz w:val="16"/>
              </w:rPr>
              <w:t>16. 6. 2026</w:t>
            </w:r>
          </w:p>
        </w:tc>
      </w:tr>
    </w:tbl>
    <w:p w14:paraId="2EEB4ADB" w14:textId="77777777" w:rsidR="00265C2D" w:rsidRDefault="00265C2D">
      <w:pPr>
        <w:pStyle w:val="Heading1"/>
      </w:pPr>
    </w:p>
    <w:p w14:paraId="00808141" w14:textId="77777777" w:rsidR="00265C2D" w:rsidRDefault="00265C2D">
      <w:pPr>
        <w:rPr>
          <w:rFonts w:asciiTheme="majorHAnsi" w:eastAsiaTheme="majorEastAsia" w:hAnsiTheme="majorHAnsi" w:cstheme="majorBidi"/>
          <w:b/>
          <w:bCs/>
          <w:color w:val="99CC33"/>
          <w:sz w:val="36"/>
          <w:szCs w:val="28"/>
        </w:rPr>
      </w:pPr>
      <w:r>
        <w:br w:type="page"/>
      </w:r>
    </w:p>
    <w:p w14:paraId="2AE5CBE7" w14:textId="13A37307" w:rsidR="007C428F" w:rsidRDefault="00093CE3">
      <w:pPr>
        <w:pStyle w:val="Heading1"/>
      </w:pPr>
      <w:r>
        <w:lastRenderedPageBreak/>
        <w:t>4. Datový model, transformace a coding logika</w:t>
      </w:r>
    </w:p>
    <w:p w14:paraId="4CCC260C" w14:textId="77777777" w:rsidR="007C428F" w:rsidRDefault="00093CE3">
      <w:pPr>
        <w:pStyle w:val="Heading2"/>
      </w:pPr>
      <w:r>
        <w:t>4.1 Přehled modelu a grain tabulek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7C428F" w14:paraId="576BB657" w14:textId="77777777">
        <w:trPr>
          <w:jc w:val="center"/>
        </w:trPr>
        <w:tc>
          <w:tcPr>
            <w:tcW w:w="2628" w:type="dxa"/>
            <w:shd w:val="clear" w:color="auto" w:fill="99CC33"/>
          </w:tcPr>
          <w:p w14:paraId="4EDC7EFD" w14:textId="77777777" w:rsidR="007C428F" w:rsidRDefault="00093CE3">
            <w:r>
              <w:rPr>
                <w:b/>
                <w:color w:val="FFFFFF"/>
                <w:sz w:val="15"/>
              </w:rPr>
              <w:t>Tabulka</w:t>
            </w:r>
          </w:p>
        </w:tc>
        <w:tc>
          <w:tcPr>
            <w:tcW w:w="2628" w:type="dxa"/>
            <w:shd w:val="clear" w:color="auto" w:fill="99CC33"/>
          </w:tcPr>
          <w:p w14:paraId="7C008793" w14:textId="77777777" w:rsidR="007C428F" w:rsidRDefault="00093CE3">
            <w:r>
              <w:rPr>
                <w:b/>
                <w:color w:val="FFFFFF"/>
                <w:sz w:val="15"/>
              </w:rPr>
              <w:t>Typ</w:t>
            </w:r>
          </w:p>
        </w:tc>
        <w:tc>
          <w:tcPr>
            <w:tcW w:w="2628" w:type="dxa"/>
            <w:shd w:val="clear" w:color="auto" w:fill="99CC33"/>
          </w:tcPr>
          <w:p w14:paraId="3B5E002C" w14:textId="77777777" w:rsidR="007C428F" w:rsidRDefault="00093CE3">
            <w:r>
              <w:rPr>
                <w:b/>
                <w:color w:val="FFFFFF"/>
                <w:sz w:val="15"/>
              </w:rPr>
              <w:t>Grain</w:t>
            </w:r>
          </w:p>
        </w:tc>
        <w:tc>
          <w:tcPr>
            <w:tcW w:w="2628" w:type="dxa"/>
            <w:shd w:val="clear" w:color="auto" w:fill="99CC33"/>
          </w:tcPr>
          <w:p w14:paraId="203975DF" w14:textId="77777777" w:rsidR="007C428F" w:rsidRDefault="00093CE3">
            <w:r>
              <w:rPr>
                <w:b/>
                <w:color w:val="FFFFFF"/>
                <w:sz w:val="15"/>
              </w:rPr>
              <w:t>Účel</w:t>
            </w:r>
          </w:p>
        </w:tc>
      </w:tr>
      <w:tr w:rsidR="007C428F" w14:paraId="3AEA1E31" w14:textId="77777777">
        <w:trPr>
          <w:jc w:val="center"/>
        </w:trPr>
        <w:tc>
          <w:tcPr>
            <w:tcW w:w="2628" w:type="dxa"/>
          </w:tcPr>
          <w:p w14:paraId="5A3F08A3" w14:textId="77777777" w:rsidR="007C428F" w:rsidRDefault="00093CE3">
            <w:r>
              <w:rPr>
                <w:sz w:val="15"/>
              </w:rPr>
              <w:t>factApplications</w:t>
            </w:r>
          </w:p>
        </w:tc>
        <w:tc>
          <w:tcPr>
            <w:tcW w:w="2628" w:type="dxa"/>
          </w:tcPr>
          <w:p w14:paraId="3F3B37AC" w14:textId="77777777" w:rsidR="007C428F" w:rsidRDefault="00093CE3">
            <w:r>
              <w:rPr>
                <w:sz w:val="15"/>
              </w:rPr>
              <w:t>Fact</w:t>
            </w:r>
          </w:p>
        </w:tc>
        <w:tc>
          <w:tcPr>
            <w:tcW w:w="2628" w:type="dxa"/>
          </w:tcPr>
          <w:p w14:paraId="5DD38EE2" w14:textId="77777777" w:rsidR="007C428F" w:rsidRDefault="00093CE3">
            <w:r>
              <w:rPr>
                <w:sz w:val="15"/>
              </w:rPr>
              <w:t>1 řádek = 1 aktuální TRAIN žádost</w:t>
            </w:r>
          </w:p>
        </w:tc>
        <w:tc>
          <w:tcPr>
            <w:tcW w:w="2628" w:type="dxa"/>
          </w:tcPr>
          <w:p w14:paraId="181D664C" w14:textId="77777777" w:rsidR="007C428F" w:rsidRDefault="00093CE3">
            <w:r>
              <w:rPr>
                <w:sz w:val="15"/>
              </w:rPr>
              <w:t>Základní denominator reportu, AMT_CREDIT, AMT_INCOME_TOTAL, TARGET.</w:t>
            </w:r>
          </w:p>
        </w:tc>
      </w:tr>
      <w:tr w:rsidR="007C428F" w14:paraId="219066FB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42951A90" w14:textId="77777777" w:rsidR="007C428F" w:rsidRDefault="00093CE3">
            <w:r>
              <w:rPr>
                <w:sz w:val="15"/>
              </w:rPr>
              <w:t>factBureauCredits</w:t>
            </w:r>
          </w:p>
        </w:tc>
        <w:tc>
          <w:tcPr>
            <w:tcW w:w="2628" w:type="dxa"/>
            <w:shd w:val="clear" w:color="auto" w:fill="F2F2F2"/>
          </w:tcPr>
          <w:p w14:paraId="6D28DB34" w14:textId="77777777" w:rsidR="007C428F" w:rsidRDefault="00093CE3">
            <w:r>
              <w:rPr>
                <w:sz w:val="15"/>
              </w:rPr>
              <w:t>Fact</w:t>
            </w:r>
          </w:p>
        </w:tc>
        <w:tc>
          <w:tcPr>
            <w:tcW w:w="2628" w:type="dxa"/>
            <w:shd w:val="clear" w:color="auto" w:fill="F2F2F2"/>
          </w:tcPr>
          <w:p w14:paraId="536E5260" w14:textId="77777777" w:rsidR="007C428F" w:rsidRDefault="00093CE3">
            <w:r>
              <w:rPr>
                <w:sz w:val="15"/>
              </w:rPr>
              <w:t>1 řádek = 1 bureau kontrakt</w:t>
            </w:r>
          </w:p>
        </w:tc>
        <w:tc>
          <w:tcPr>
            <w:tcW w:w="2628" w:type="dxa"/>
            <w:shd w:val="clear" w:color="auto" w:fill="F2F2F2"/>
          </w:tcPr>
          <w:p w14:paraId="4A5B09B6" w14:textId="77777777" w:rsidR="007C428F" w:rsidRDefault="00093CE3">
            <w:r>
              <w:rPr>
                <w:sz w:val="15"/>
              </w:rPr>
              <w:t>Aktivní externí úvěrová expozice pro DTI a filtr typu bureau úvěru.</w:t>
            </w:r>
          </w:p>
        </w:tc>
      </w:tr>
      <w:tr w:rsidR="007C428F" w14:paraId="707C664B" w14:textId="77777777">
        <w:trPr>
          <w:jc w:val="center"/>
        </w:trPr>
        <w:tc>
          <w:tcPr>
            <w:tcW w:w="2628" w:type="dxa"/>
          </w:tcPr>
          <w:p w14:paraId="3BCB792F" w14:textId="77777777" w:rsidR="007C428F" w:rsidRDefault="00093CE3">
            <w:r>
              <w:rPr>
                <w:sz w:val="15"/>
              </w:rPr>
              <w:t>factBureauMonthlyStatus</w:t>
            </w:r>
          </w:p>
        </w:tc>
        <w:tc>
          <w:tcPr>
            <w:tcW w:w="2628" w:type="dxa"/>
          </w:tcPr>
          <w:p w14:paraId="07F4DD4A" w14:textId="77777777" w:rsidR="007C428F" w:rsidRDefault="00093CE3">
            <w:r>
              <w:rPr>
                <w:sz w:val="15"/>
              </w:rPr>
              <w:t>Fact</w:t>
            </w:r>
          </w:p>
        </w:tc>
        <w:tc>
          <w:tcPr>
            <w:tcW w:w="2628" w:type="dxa"/>
          </w:tcPr>
          <w:p w14:paraId="57DA11DC" w14:textId="77777777" w:rsidR="007C428F" w:rsidRDefault="00093CE3">
            <w:r>
              <w:rPr>
                <w:sz w:val="15"/>
              </w:rPr>
              <w:t>1 řádek = 1 měsíc jednoho bureau kontraktu</w:t>
            </w:r>
          </w:p>
        </w:tc>
        <w:tc>
          <w:tcPr>
            <w:tcW w:w="2628" w:type="dxa"/>
          </w:tcPr>
          <w:p w14:paraId="63EC04AE" w14:textId="77777777" w:rsidR="007C428F" w:rsidRDefault="00093CE3">
            <w:r>
              <w:rPr>
                <w:sz w:val="15"/>
              </w:rPr>
              <w:t>Relativní časová osa a STATUS = 0 pro no-DPD trend.</w:t>
            </w:r>
          </w:p>
        </w:tc>
      </w:tr>
      <w:tr w:rsidR="007C428F" w14:paraId="55DA0F61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6F6D3857" w14:textId="77777777" w:rsidR="007C428F" w:rsidRDefault="00093CE3">
            <w:r>
              <w:rPr>
                <w:sz w:val="15"/>
              </w:rPr>
              <w:t>factPreviousApplications</w:t>
            </w:r>
          </w:p>
        </w:tc>
        <w:tc>
          <w:tcPr>
            <w:tcW w:w="2628" w:type="dxa"/>
            <w:shd w:val="clear" w:color="auto" w:fill="F2F2F2"/>
          </w:tcPr>
          <w:p w14:paraId="4C174D6D" w14:textId="77777777" w:rsidR="007C428F" w:rsidRDefault="00093CE3">
            <w:r>
              <w:rPr>
                <w:sz w:val="15"/>
              </w:rPr>
              <w:t>Fact</w:t>
            </w:r>
          </w:p>
        </w:tc>
        <w:tc>
          <w:tcPr>
            <w:tcW w:w="2628" w:type="dxa"/>
            <w:shd w:val="clear" w:color="auto" w:fill="F2F2F2"/>
          </w:tcPr>
          <w:p w14:paraId="35023720" w14:textId="77777777" w:rsidR="007C428F" w:rsidRDefault="00093CE3">
            <w:r>
              <w:rPr>
                <w:sz w:val="15"/>
              </w:rPr>
              <w:t>1 řádek = 1 předchozí žádost</w:t>
            </w:r>
          </w:p>
        </w:tc>
        <w:tc>
          <w:tcPr>
            <w:tcW w:w="2628" w:type="dxa"/>
            <w:shd w:val="clear" w:color="auto" w:fill="F2F2F2"/>
          </w:tcPr>
          <w:p w14:paraId="31098903" w14:textId="77777777" w:rsidR="007C428F" w:rsidRDefault="00093CE3">
            <w:r>
              <w:rPr>
                <w:sz w:val="15"/>
              </w:rPr>
              <w:t>Počet předchozích žádostí klienta.</w:t>
            </w:r>
          </w:p>
        </w:tc>
      </w:tr>
      <w:tr w:rsidR="007C428F" w14:paraId="7D987385" w14:textId="77777777">
        <w:trPr>
          <w:jc w:val="center"/>
        </w:trPr>
        <w:tc>
          <w:tcPr>
            <w:tcW w:w="2628" w:type="dxa"/>
          </w:tcPr>
          <w:p w14:paraId="298CED88" w14:textId="77777777" w:rsidR="007C428F" w:rsidRDefault="00093CE3">
            <w:r>
              <w:rPr>
                <w:sz w:val="15"/>
              </w:rPr>
              <w:t>factInstallmentDPD5Summary</w:t>
            </w:r>
          </w:p>
        </w:tc>
        <w:tc>
          <w:tcPr>
            <w:tcW w:w="2628" w:type="dxa"/>
          </w:tcPr>
          <w:p w14:paraId="1E814676" w14:textId="77777777" w:rsidR="007C428F" w:rsidRDefault="00093CE3">
            <w:r>
              <w:rPr>
                <w:sz w:val="15"/>
              </w:rPr>
              <w:t>Fact/Summary</w:t>
            </w:r>
          </w:p>
        </w:tc>
        <w:tc>
          <w:tcPr>
            <w:tcW w:w="2628" w:type="dxa"/>
          </w:tcPr>
          <w:p w14:paraId="6078DE5A" w14:textId="77777777" w:rsidR="007C428F" w:rsidRDefault="00093CE3">
            <w:r>
              <w:rPr>
                <w:sz w:val="15"/>
              </w:rPr>
              <w:t>1 řádek = 1 TRAIN SK_ID_CURR</w:t>
            </w:r>
          </w:p>
        </w:tc>
        <w:tc>
          <w:tcPr>
            <w:tcW w:w="2628" w:type="dxa"/>
          </w:tcPr>
          <w:p w14:paraId="17F71976" w14:textId="77777777" w:rsidR="007C428F" w:rsidRDefault="00093CE3">
            <w:r>
              <w:rPr>
                <w:sz w:val="15"/>
              </w:rPr>
              <w:t>Historické DPD5, počet splátek, pokrytí splátkovou historií.</w:t>
            </w:r>
          </w:p>
        </w:tc>
      </w:tr>
      <w:tr w:rsidR="007C428F" w14:paraId="27E40D73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5C94A33C" w14:textId="77777777" w:rsidR="007C428F" w:rsidRDefault="00093CE3">
            <w:r>
              <w:rPr>
                <w:sz w:val="15"/>
              </w:rPr>
              <w:t>dimApplicant</w:t>
            </w:r>
          </w:p>
        </w:tc>
        <w:tc>
          <w:tcPr>
            <w:tcW w:w="2628" w:type="dxa"/>
            <w:shd w:val="clear" w:color="auto" w:fill="F2F2F2"/>
          </w:tcPr>
          <w:p w14:paraId="4D47209E" w14:textId="77777777" w:rsidR="007C428F" w:rsidRDefault="00093CE3">
            <w:r>
              <w:rPr>
                <w:sz w:val="15"/>
              </w:rPr>
              <w:t>Dimenze</w:t>
            </w:r>
          </w:p>
        </w:tc>
        <w:tc>
          <w:tcPr>
            <w:tcW w:w="2628" w:type="dxa"/>
            <w:shd w:val="clear" w:color="auto" w:fill="F2F2F2"/>
          </w:tcPr>
          <w:p w14:paraId="3CBB35D9" w14:textId="77777777" w:rsidR="007C428F" w:rsidRDefault="00093CE3">
            <w:r>
              <w:rPr>
                <w:sz w:val="15"/>
              </w:rPr>
              <w:t>1 řádek = 1 TRAIN SK_ID_CURR</w:t>
            </w:r>
          </w:p>
        </w:tc>
        <w:tc>
          <w:tcPr>
            <w:tcW w:w="2628" w:type="dxa"/>
            <w:shd w:val="clear" w:color="auto" w:fill="F2F2F2"/>
          </w:tcPr>
          <w:p w14:paraId="750DA79C" w14:textId="77777777" w:rsidR="007C428F" w:rsidRDefault="00093CE3">
            <w:r>
              <w:rPr>
                <w:sz w:val="15"/>
              </w:rPr>
              <w:t>Demografie, typ smlouvy, typ příjmu, TARGET label, předchozí žádosti.</w:t>
            </w:r>
          </w:p>
        </w:tc>
      </w:tr>
      <w:tr w:rsidR="007C428F" w14:paraId="26D6F06B" w14:textId="77777777">
        <w:trPr>
          <w:jc w:val="center"/>
        </w:trPr>
        <w:tc>
          <w:tcPr>
            <w:tcW w:w="2628" w:type="dxa"/>
          </w:tcPr>
          <w:p w14:paraId="72E4BF54" w14:textId="77777777" w:rsidR="007C428F" w:rsidRDefault="00093CE3">
            <w:r>
              <w:rPr>
                <w:sz w:val="15"/>
              </w:rPr>
              <w:t>dimCreditType</w:t>
            </w:r>
          </w:p>
        </w:tc>
        <w:tc>
          <w:tcPr>
            <w:tcW w:w="2628" w:type="dxa"/>
          </w:tcPr>
          <w:p w14:paraId="4C8CEF74" w14:textId="77777777" w:rsidR="007C428F" w:rsidRDefault="00093CE3">
            <w:r>
              <w:rPr>
                <w:sz w:val="15"/>
              </w:rPr>
              <w:t>Dimenze</w:t>
            </w:r>
          </w:p>
        </w:tc>
        <w:tc>
          <w:tcPr>
            <w:tcW w:w="2628" w:type="dxa"/>
          </w:tcPr>
          <w:p w14:paraId="55CB0B3B" w14:textId="77777777" w:rsidR="007C428F" w:rsidRDefault="00093CE3">
            <w:r>
              <w:rPr>
                <w:sz w:val="15"/>
              </w:rPr>
              <w:t>1 řádek = 1 CREDIT_TYPE</w:t>
            </w:r>
          </w:p>
        </w:tc>
        <w:tc>
          <w:tcPr>
            <w:tcW w:w="2628" w:type="dxa"/>
          </w:tcPr>
          <w:p w14:paraId="697ACB52" w14:textId="77777777" w:rsidR="007C428F" w:rsidRDefault="00093CE3">
            <w:r>
              <w:rPr>
                <w:sz w:val="15"/>
              </w:rPr>
              <w:t>Slicer typu bureau úvěru.</w:t>
            </w:r>
          </w:p>
        </w:tc>
      </w:tr>
      <w:tr w:rsidR="007C428F" w14:paraId="14A816D8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1ED1F45E" w14:textId="77777777" w:rsidR="007C428F" w:rsidRDefault="00093CE3">
            <w:r>
              <w:rPr>
                <w:sz w:val="15"/>
              </w:rPr>
              <w:t>dimBureauStatus</w:t>
            </w:r>
          </w:p>
        </w:tc>
        <w:tc>
          <w:tcPr>
            <w:tcW w:w="2628" w:type="dxa"/>
            <w:shd w:val="clear" w:color="auto" w:fill="F2F2F2"/>
          </w:tcPr>
          <w:p w14:paraId="7798762A" w14:textId="77777777" w:rsidR="007C428F" w:rsidRDefault="00093CE3">
            <w:r>
              <w:rPr>
                <w:sz w:val="15"/>
              </w:rPr>
              <w:t>Dimenze</w:t>
            </w:r>
          </w:p>
        </w:tc>
        <w:tc>
          <w:tcPr>
            <w:tcW w:w="2628" w:type="dxa"/>
            <w:shd w:val="clear" w:color="auto" w:fill="F2F2F2"/>
          </w:tcPr>
          <w:p w14:paraId="2EFA160E" w14:textId="77777777" w:rsidR="007C428F" w:rsidRDefault="00093CE3">
            <w:r>
              <w:rPr>
                <w:sz w:val="15"/>
              </w:rPr>
              <w:t>1 řádek = 1 bureau STATUS</w:t>
            </w:r>
          </w:p>
        </w:tc>
        <w:tc>
          <w:tcPr>
            <w:tcW w:w="2628" w:type="dxa"/>
            <w:shd w:val="clear" w:color="auto" w:fill="F2F2F2"/>
          </w:tcPr>
          <w:p w14:paraId="4B2CE709" w14:textId="77777777" w:rsidR="007C428F" w:rsidRDefault="00093CE3">
            <w:r>
              <w:rPr>
                <w:sz w:val="15"/>
              </w:rPr>
              <w:t>Popisky a řazení bureau statusů.</w:t>
            </w:r>
          </w:p>
        </w:tc>
      </w:tr>
      <w:tr w:rsidR="007C428F" w14:paraId="17650B01" w14:textId="77777777">
        <w:trPr>
          <w:jc w:val="center"/>
        </w:trPr>
        <w:tc>
          <w:tcPr>
            <w:tcW w:w="2628" w:type="dxa"/>
          </w:tcPr>
          <w:p w14:paraId="0F811664" w14:textId="77777777" w:rsidR="007C428F" w:rsidRDefault="00093CE3">
            <w:r>
              <w:rPr>
                <w:sz w:val="15"/>
              </w:rPr>
              <w:t>dimRelativeMonth</w:t>
            </w:r>
          </w:p>
        </w:tc>
        <w:tc>
          <w:tcPr>
            <w:tcW w:w="2628" w:type="dxa"/>
          </w:tcPr>
          <w:p w14:paraId="6644BD76" w14:textId="77777777" w:rsidR="007C428F" w:rsidRDefault="00093CE3">
            <w:r>
              <w:rPr>
                <w:sz w:val="15"/>
              </w:rPr>
              <w:t>Dimenze</w:t>
            </w:r>
          </w:p>
        </w:tc>
        <w:tc>
          <w:tcPr>
            <w:tcW w:w="2628" w:type="dxa"/>
          </w:tcPr>
          <w:p w14:paraId="76254E7A" w14:textId="77777777" w:rsidR="007C428F" w:rsidRDefault="00093CE3">
            <w:r>
              <w:rPr>
                <w:sz w:val="15"/>
              </w:rPr>
              <w:t>1 řádek = 1 MONTHS_BALANCE</w:t>
            </w:r>
          </w:p>
        </w:tc>
        <w:tc>
          <w:tcPr>
            <w:tcW w:w="2628" w:type="dxa"/>
          </w:tcPr>
          <w:p w14:paraId="10408CC5" w14:textId="77777777" w:rsidR="007C428F" w:rsidRDefault="00093CE3">
            <w:r>
              <w:rPr>
                <w:sz w:val="15"/>
              </w:rPr>
              <w:t>Relativní časová osa pro bureau trend.</w:t>
            </w:r>
          </w:p>
        </w:tc>
      </w:tr>
    </w:tbl>
    <w:p w14:paraId="1A63EA00" w14:textId="77777777" w:rsidR="007C428F" w:rsidRDefault="00093CE3">
      <w:pPr>
        <w:pStyle w:val="Heading2"/>
      </w:pPr>
      <w:r>
        <w:t>4.2 Vztahy v modelu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9"/>
        <w:gridCol w:w="2934"/>
        <w:gridCol w:w="2205"/>
        <w:gridCol w:w="2180"/>
      </w:tblGrid>
      <w:tr w:rsidR="007C428F" w14:paraId="5BA5719F" w14:textId="77777777">
        <w:trPr>
          <w:jc w:val="center"/>
        </w:trPr>
        <w:tc>
          <w:tcPr>
            <w:tcW w:w="2628" w:type="dxa"/>
            <w:shd w:val="clear" w:color="auto" w:fill="99CC33"/>
          </w:tcPr>
          <w:p w14:paraId="0614C42A" w14:textId="77777777" w:rsidR="007C428F" w:rsidRDefault="00093CE3">
            <w:r>
              <w:rPr>
                <w:b/>
                <w:color w:val="FFFFFF"/>
                <w:sz w:val="15"/>
              </w:rPr>
              <w:t>From</w:t>
            </w:r>
          </w:p>
        </w:tc>
        <w:tc>
          <w:tcPr>
            <w:tcW w:w="2628" w:type="dxa"/>
            <w:shd w:val="clear" w:color="auto" w:fill="99CC33"/>
          </w:tcPr>
          <w:p w14:paraId="65B641A4" w14:textId="77777777" w:rsidR="007C428F" w:rsidRDefault="00093CE3">
            <w:r>
              <w:rPr>
                <w:b/>
                <w:color w:val="FFFFFF"/>
                <w:sz w:val="15"/>
              </w:rPr>
              <w:t>To</w:t>
            </w:r>
          </w:p>
        </w:tc>
        <w:tc>
          <w:tcPr>
            <w:tcW w:w="2628" w:type="dxa"/>
            <w:shd w:val="clear" w:color="auto" w:fill="99CC33"/>
          </w:tcPr>
          <w:p w14:paraId="1C012E3C" w14:textId="77777777" w:rsidR="007C428F" w:rsidRDefault="00093CE3">
            <w:r>
              <w:rPr>
                <w:b/>
                <w:color w:val="FFFFFF"/>
                <w:sz w:val="15"/>
              </w:rPr>
              <w:t>Kardinalita</w:t>
            </w:r>
          </w:p>
        </w:tc>
        <w:tc>
          <w:tcPr>
            <w:tcW w:w="2628" w:type="dxa"/>
            <w:shd w:val="clear" w:color="auto" w:fill="99CC33"/>
          </w:tcPr>
          <w:p w14:paraId="74577EB9" w14:textId="77777777" w:rsidR="007C428F" w:rsidRDefault="00093CE3">
            <w:r>
              <w:rPr>
                <w:b/>
                <w:color w:val="FFFFFF"/>
                <w:sz w:val="15"/>
              </w:rPr>
              <w:t>Business význam</w:t>
            </w:r>
          </w:p>
        </w:tc>
      </w:tr>
      <w:tr w:rsidR="007C428F" w14:paraId="7EA2C5CB" w14:textId="77777777">
        <w:trPr>
          <w:jc w:val="center"/>
        </w:trPr>
        <w:tc>
          <w:tcPr>
            <w:tcW w:w="2628" w:type="dxa"/>
          </w:tcPr>
          <w:p w14:paraId="7504C8AF" w14:textId="77777777" w:rsidR="007C428F" w:rsidRDefault="00093CE3">
            <w:proofErr w:type="gramStart"/>
            <w:r>
              <w:rPr>
                <w:sz w:val="15"/>
              </w:rPr>
              <w:t>factApplications[</w:t>
            </w:r>
            <w:proofErr w:type="gramEnd"/>
            <w:r>
              <w:rPr>
                <w:sz w:val="15"/>
              </w:rPr>
              <w:t>SK_ID_CURR]</w:t>
            </w:r>
          </w:p>
        </w:tc>
        <w:tc>
          <w:tcPr>
            <w:tcW w:w="2628" w:type="dxa"/>
          </w:tcPr>
          <w:p w14:paraId="5393DF4E" w14:textId="77777777" w:rsidR="007C428F" w:rsidRDefault="00093CE3">
            <w:proofErr w:type="gramStart"/>
            <w:r>
              <w:rPr>
                <w:sz w:val="15"/>
              </w:rPr>
              <w:t>dimApplicant[</w:t>
            </w:r>
            <w:proofErr w:type="gramEnd"/>
            <w:r>
              <w:rPr>
                <w:sz w:val="15"/>
              </w:rPr>
              <w:t>SK_ID_CURR]</w:t>
            </w:r>
          </w:p>
        </w:tc>
        <w:tc>
          <w:tcPr>
            <w:tcW w:w="2628" w:type="dxa"/>
          </w:tcPr>
          <w:p w14:paraId="6AEA853B" w14:textId="77777777" w:rsidR="007C428F" w:rsidRDefault="00093CE3">
            <w:r>
              <w:rPr>
                <w:sz w:val="15"/>
              </w:rPr>
              <w:t>Many-to-one</w:t>
            </w:r>
          </w:p>
        </w:tc>
        <w:tc>
          <w:tcPr>
            <w:tcW w:w="2628" w:type="dxa"/>
          </w:tcPr>
          <w:p w14:paraId="420616BA" w14:textId="77777777" w:rsidR="007C428F" w:rsidRDefault="00093CE3">
            <w:r>
              <w:rPr>
                <w:sz w:val="15"/>
              </w:rPr>
              <w:t>Aktuální žádosti na dimenzi žadatele.</w:t>
            </w:r>
          </w:p>
        </w:tc>
      </w:tr>
      <w:tr w:rsidR="007C428F" w14:paraId="37C10B53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458AEFFC" w14:textId="77777777" w:rsidR="007C428F" w:rsidRDefault="00093CE3">
            <w:proofErr w:type="gramStart"/>
            <w:r>
              <w:rPr>
                <w:sz w:val="15"/>
              </w:rPr>
              <w:t>factBureauCredits[</w:t>
            </w:r>
            <w:proofErr w:type="gramEnd"/>
            <w:r>
              <w:rPr>
                <w:sz w:val="15"/>
              </w:rPr>
              <w:t>SK_ID_CURR]</w:t>
            </w:r>
          </w:p>
        </w:tc>
        <w:tc>
          <w:tcPr>
            <w:tcW w:w="2628" w:type="dxa"/>
            <w:shd w:val="clear" w:color="auto" w:fill="F2F2F2"/>
          </w:tcPr>
          <w:p w14:paraId="7E257E52" w14:textId="77777777" w:rsidR="007C428F" w:rsidRDefault="00093CE3">
            <w:proofErr w:type="gramStart"/>
            <w:r>
              <w:rPr>
                <w:sz w:val="15"/>
              </w:rPr>
              <w:t>dimApplicant[</w:t>
            </w:r>
            <w:proofErr w:type="gramEnd"/>
            <w:r>
              <w:rPr>
                <w:sz w:val="15"/>
              </w:rPr>
              <w:t>SK_ID_CURR]</w:t>
            </w:r>
          </w:p>
        </w:tc>
        <w:tc>
          <w:tcPr>
            <w:tcW w:w="2628" w:type="dxa"/>
            <w:shd w:val="clear" w:color="auto" w:fill="F2F2F2"/>
          </w:tcPr>
          <w:p w14:paraId="7F6BFF94" w14:textId="77777777" w:rsidR="007C428F" w:rsidRDefault="00093CE3">
            <w:r>
              <w:rPr>
                <w:sz w:val="15"/>
              </w:rPr>
              <w:t>Many-to-one</w:t>
            </w:r>
          </w:p>
        </w:tc>
        <w:tc>
          <w:tcPr>
            <w:tcW w:w="2628" w:type="dxa"/>
            <w:shd w:val="clear" w:color="auto" w:fill="F2F2F2"/>
          </w:tcPr>
          <w:p w14:paraId="6D38D144" w14:textId="77777777" w:rsidR="007C428F" w:rsidRDefault="00093CE3">
            <w:r>
              <w:rPr>
                <w:sz w:val="15"/>
              </w:rPr>
              <w:t>Bureau kontrakty na žadatele.</w:t>
            </w:r>
          </w:p>
        </w:tc>
      </w:tr>
      <w:tr w:rsidR="007C428F" w14:paraId="6C5B0B5B" w14:textId="77777777">
        <w:trPr>
          <w:jc w:val="center"/>
        </w:trPr>
        <w:tc>
          <w:tcPr>
            <w:tcW w:w="2628" w:type="dxa"/>
          </w:tcPr>
          <w:p w14:paraId="03DC3F1B" w14:textId="77777777" w:rsidR="007C428F" w:rsidRDefault="00093CE3">
            <w:proofErr w:type="gramStart"/>
            <w:r>
              <w:rPr>
                <w:sz w:val="15"/>
              </w:rPr>
              <w:t>factPreviousApplications[</w:t>
            </w:r>
            <w:proofErr w:type="gramEnd"/>
            <w:r>
              <w:rPr>
                <w:sz w:val="15"/>
              </w:rPr>
              <w:t>SK_ID_CURR]</w:t>
            </w:r>
          </w:p>
        </w:tc>
        <w:tc>
          <w:tcPr>
            <w:tcW w:w="2628" w:type="dxa"/>
          </w:tcPr>
          <w:p w14:paraId="336D9B04" w14:textId="77777777" w:rsidR="007C428F" w:rsidRDefault="00093CE3">
            <w:proofErr w:type="gramStart"/>
            <w:r>
              <w:rPr>
                <w:sz w:val="15"/>
              </w:rPr>
              <w:t>dimApplicant[</w:t>
            </w:r>
            <w:proofErr w:type="gramEnd"/>
            <w:r>
              <w:rPr>
                <w:sz w:val="15"/>
              </w:rPr>
              <w:t>SK_ID_CURR]</w:t>
            </w:r>
          </w:p>
        </w:tc>
        <w:tc>
          <w:tcPr>
            <w:tcW w:w="2628" w:type="dxa"/>
          </w:tcPr>
          <w:p w14:paraId="0EE0C8BD" w14:textId="77777777" w:rsidR="007C428F" w:rsidRDefault="00093CE3">
            <w:r>
              <w:rPr>
                <w:sz w:val="15"/>
              </w:rPr>
              <w:t>Many-to-one</w:t>
            </w:r>
          </w:p>
        </w:tc>
        <w:tc>
          <w:tcPr>
            <w:tcW w:w="2628" w:type="dxa"/>
          </w:tcPr>
          <w:p w14:paraId="6081BDCB" w14:textId="77777777" w:rsidR="007C428F" w:rsidRDefault="00093CE3">
            <w:r>
              <w:rPr>
                <w:sz w:val="15"/>
              </w:rPr>
              <w:t>Předchozí žádosti na žadatele.</w:t>
            </w:r>
          </w:p>
        </w:tc>
      </w:tr>
      <w:tr w:rsidR="007C428F" w14:paraId="3C5FC3D6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7BCF9080" w14:textId="77777777" w:rsidR="007C428F" w:rsidRDefault="00093CE3">
            <w:r>
              <w:rPr>
                <w:sz w:val="15"/>
              </w:rPr>
              <w:t>factInstallmentDPD5</w:t>
            </w:r>
            <w:proofErr w:type="gramStart"/>
            <w:r>
              <w:rPr>
                <w:sz w:val="15"/>
              </w:rPr>
              <w:t>Summary[</w:t>
            </w:r>
            <w:proofErr w:type="gramEnd"/>
            <w:r>
              <w:rPr>
                <w:sz w:val="15"/>
              </w:rPr>
              <w:t>SK_ID_CURR]</w:t>
            </w:r>
          </w:p>
        </w:tc>
        <w:tc>
          <w:tcPr>
            <w:tcW w:w="2628" w:type="dxa"/>
            <w:shd w:val="clear" w:color="auto" w:fill="F2F2F2"/>
          </w:tcPr>
          <w:p w14:paraId="64E774A9" w14:textId="77777777" w:rsidR="007C428F" w:rsidRDefault="00093CE3">
            <w:proofErr w:type="gramStart"/>
            <w:r>
              <w:rPr>
                <w:sz w:val="15"/>
              </w:rPr>
              <w:t>dimApplicant[</w:t>
            </w:r>
            <w:proofErr w:type="gramEnd"/>
            <w:r>
              <w:rPr>
                <w:sz w:val="15"/>
              </w:rPr>
              <w:t>SK_ID_CURR]</w:t>
            </w:r>
          </w:p>
        </w:tc>
        <w:tc>
          <w:tcPr>
            <w:tcW w:w="2628" w:type="dxa"/>
            <w:shd w:val="clear" w:color="auto" w:fill="F2F2F2"/>
          </w:tcPr>
          <w:p w14:paraId="1E736278" w14:textId="77777777" w:rsidR="007C428F" w:rsidRDefault="00093CE3">
            <w:r>
              <w:rPr>
                <w:sz w:val="15"/>
              </w:rPr>
              <w:t>One-to-one / many-to-one podle modelu</w:t>
            </w:r>
          </w:p>
        </w:tc>
        <w:tc>
          <w:tcPr>
            <w:tcW w:w="2628" w:type="dxa"/>
            <w:shd w:val="clear" w:color="auto" w:fill="F2F2F2"/>
          </w:tcPr>
          <w:p w14:paraId="4B955EB9" w14:textId="77777777" w:rsidR="007C428F" w:rsidRDefault="00093CE3">
            <w:r>
              <w:rPr>
                <w:sz w:val="15"/>
              </w:rPr>
              <w:t>DPD5 summary na žadatele.</w:t>
            </w:r>
          </w:p>
        </w:tc>
      </w:tr>
      <w:tr w:rsidR="007C428F" w14:paraId="198CB7A5" w14:textId="77777777">
        <w:trPr>
          <w:jc w:val="center"/>
        </w:trPr>
        <w:tc>
          <w:tcPr>
            <w:tcW w:w="2628" w:type="dxa"/>
          </w:tcPr>
          <w:p w14:paraId="40E8C069" w14:textId="77777777" w:rsidR="007C428F" w:rsidRDefault="00093CE3">
            <w:proofErr w:type="gramStart"/>
            <w:r>
              <w:rPr>
                <w:sz w:val="15"/>
              </w:rPr>
              <w:t>factBureauMonthlyStatus[</w:t>
            </w:r>
            <w:proofErr w:type="gramEnd"/>
            <w:r>
              <w:rPr>
                <w:sz w:val="15"/>
              </w:rPr>
              <w:t>SK_ID_BUREAU]</w:t>
            </w:r>
          </w:p>
        </w:tc>
        <w:tc>
          <w:tcPr>
            <w:tcW w:w="2628" w:type="dxa"/>
          </w:tcPr>
          <w:p w14:paraId="3C2A438D" w14:textId="77777777" w:rsidR="007C428F" w:rsidRDefault="00093CE3">
            <w:proofErr w:type="gramStart"/>
            <w:r>
              <w:rPr>
                <w:sz w:val="15"/>
              </w:rPr>
              <w:t>factBureauCredits[</w:t>
            </w:r>
            <w:proofErr w:type="gramEnd"/>
            <w:r>
              <w:rPr>
                <w:sz w:val="15"/>
              </w:rPr>
              <w:t>SK_ID_BUREAU]</w:t>
            </w:r>
          </w:p>
        </w:tc>
        <w:tc>
          <w:tcPr>
            <w:tcW w:w="2628" w:type="dxa"/>
          </w:tcPr>
          <w:p w14:paraId="3C6E5609" w14:textId="77777777" w:rsidR="007C428F" w:rsidRDefault="00093CE3">
            <w:r>
              <w:rPr>
                <w:sz w:val="15"/>
              </w:rPr>
              <w:t>Many-to-one</w:t>
            </w:r>
          </w:p>
        </w:tc>
        <w:tc>
          <w:tcPr>
            <w:tcW w:w="2628" w:type="dxa"/>
          </w:tcPr>
          <w:p w14:paraId="6FE75AA1" w14:textId="77777777" w:rsidR="007C428F" w:rsidRDefault="00093CE3">
            <w:r>
              <w:rPr>
                <w:sz w:val="15"/>
              </w:rPr>
              <w:t>Měsíční stavy na bureau kontrakt.</w:t>
            </w:r>
          </w:p>
        </w:tc>
      </w:tr>
      <w:tr w:rsidR="007C428F" w14:paraId="7C8EBCA4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466DF0A9" w14:textId="77777777" w:rsidR="007C428F" w:rsidRDefault="00093CE3">
            <w:proofErr w:type="gramStart"/>
            <w:r>
              <w:rPr>
                <w:sz w:val="15"/>
              </w:rPr>
              <w:t>factBureauCredits[</w:t>
            </w:r>
            <w:proofErr w:type="gramEnd"/>
            <w:r>
              <w:rPr>
                <w:sz w:val="15"/>
              </w:rPr>
              <w:t>CREDIT_TYPE]</w:t>
            </w:r>
          </w:p>
        </w:tc>
        <w:tc>
          <w:tcPr>
            <w:tcW w:w="2628" w:type="dxa"/>
            <w:shd w:val="clear" w:color="auto" w:fill="F2F2F2"/>
          </w:tcPr>
          <w:p w14:paraId="02B65452" w14:textId="77777777" w:rsidR="007C428F" w:rsidRDefault="00093CE3">
            <w:proofErr w:type="gramStart"/>
            <w:r>
              <w:rPr>
                <w:sz w:val="15"/>
              </w:rPr>
              <w:t>dimCreditType[</w:t>
            </w:r>
            <w:proofErr w:type="gramEnd"/>
            <w:r>
              <w:rPr>
                <w:sz w:val="15"/>
              </w:rPr>
              <w:t>CREDIT_TYPE]</w:t>
            </w:r>
          </w:p>
        </w:tc>
        <w:tc>
          <w:tcPr>
            <w:tcW w:w="2628" w:type="dxa"/>
            <w:shd w:val="clear" w:color="auto" w:fill="F2F2F2"/>
          </w:tcPr>
          <w:p w14:paraId="27CD87DC" w14:textId="77777777" w:rsidR="007C428F" w:rsidRDefault="00093CE3">
            <w:r>
              <w:rPr>
                <w:sz w:val="15"/>
              </w:rPr>
              <w:t>Many-to-one</w:t>
            </w:r>
          </w:p>
        </w:tc>
        <w:tc>
          <w:tcPr>
            <w:tcW w:w="2628" w:type="dxa"/>
            <w:shd w:val="clear" w:color="auto" w:fill="F2F2F2"/>
          </w:tcPr>
          <w:p w14:paraId="12E1D400" w14:textId="77777777" w:rsidR="007C428F" w:rsidRDefault="00093CE3">
            <w:r>
              <w:rPr>
                <w:sz w:val="15"/>
              </w:rPr>
              <w:t>Typ bureau úvěru.</w:t>
            </w:r>
          </w:p>
        </w:tc>
      </w:tr>
      <w:tr w:rsidR="007C428F" w14:paraId="3201C1B3" w14:textId="77777777">
        <w:trPr>
          <w:jc w:val="center"/>
        </w:trPr>
        <w:tc>
          <w:tcPr>
            <w:tcW w:w="2628" w:type="dxa"/>
          </w:tcPr>
          <w:p w14:paraId="0AE7EC12" w14:textId="77777777" w:rsidR="007C428F" w:rsidRDefault="00093CE3">
            <w:proofErr w:type="gramStart"/>
            <w:r>
              <w:rPr>
                <w:sz w:val="15"/>
              </w:rPr>
              <w:t>factBureauMonthlyStatus[</w:t>
            </w:r>
            <w:proofErr w:type="gramEnd"/>
            <w:r>
              <w:rPr>
                <w:sz w:val="15"/>
              </w:rPr>
              <w:t>STATUS]</w:t>
            </w:r>
          </w:p>
        </w:tc>
        <w:tc>
          <w:tcPr>
            <w:tcW w:w="2628" w:type="dxa"/>
          </w:tcPr>
          <w:p w14:paraId="7E583831" w14:textId="77777777" w:rsidR="007C428F" w:rsidRDefault="00093CE3">
            <w:proofErr w:type="gramStart"/>
            <w:r>
              <w:rPr>
                <w:sz w:val="15"/>
              </w:rPr>
              <w:t>dimBureauStatus[</w:t>
            </w:r>
            <w:proofErr w:type="gramEnd"/>
            <w:r>
              <w:rPr>
                <w:sz w:val="15"/>
              </w:rPr>
              <w:t>STATUS]</w:t>
            </w:r>
          </w:p>
        </w:tc>
        <w:tc>
          <w:tcPr>
            <w:tcW w:w="2628" w:type="dxa"/>
          </w:tcPr>
          <w:p w14:paraId="19709ED9" w14:textId="77777777" w:rsidR="007C428F" w:rsidRDefault="00093CE3">
            <w:r>
              <w:rPr>
                <w:sz w:val="15"/>
              </w:rPr>
              <w:t>Many-to-one</w:t>
            </w:r>
          </w:p>
        </w:tc>
        <w:tc>
          <w:tcPr>
            <w:tcW w:w="2628" w:type="dxa"/>
          </w:tcPr>
          <w:p w14:paraId="108AA5A7" w14:textId="77777777" w:rsidR="007C428F" w:rsidRDefault="00093CE3">
            <w:r>
              <w:rPr>
                <w:sz w:val="15"/>
              </w:rPr>
              <w:t>Bureau status.</w:t>
            </w:r>
          </w:p>
        </w:tc>
      </w:tr>
      <w:tr w:rsidR="007C428F" w14:paraId="3AF93D19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0870B531" w14:textId="77777777" w:rsidR="007C428F" w:rsidRDefault="00093CE3">
            <w:proofErr w:type="gramStart"/>
            <w:r>
              <w:rPr>
                <w:sz w:val="15"/>
              </w:rPr>
              <w:t>factBureauMonthlyStatus[</w:t>
            </w:r>
            <w:proofErr w:type="gramEnd"/>
            <w:r>
              <w:rPr>
                <w:sz w:val="15"/>
              </w:rPr>
              <w:t>MONTHS_BALANCE]</w:t>
            </w:r>
          </w:p>
        </w:tc>
        <w:tc>
          <w:tcPr>
            <w:tcW w:w="2628" w:type="dxa"/>
            <w:shd w:val="clear" w:color="auto" w:fill="F2F2F2"/>
          </w:tcPr>
          <w:p w14:paraId="66E3BF03" w14:textId="77777777" w:rsidR="007C428F" w:rsidRDefault="00093CE3">
            <w:proofErr w:type="gramStart"/>
            <w:r>
              <w:rPr>
                <w:sz w:val="15"/>
              </w:rPr>
              <w:t>dimRelativeMonth[</w:t>
            </w:r>
            <w:proofErr w:type="gramEnd"/>
            <w:r>
              <w:rPr>
                <w:sz w:val="15"/>
              </w:rPr>
              <w:t>MONTHS_BALANCE]</w:t>
            </w:r>
          </w:p>
        </w:tc>
        <w:tc>
          <w:tcPr>
            <w:tcW w:w="2628" w:type="dxa"/>
            <w:shd w:val="clear" w:color="auto" w:fill="F2F2F2"/>
          </w:tcPr>
          <w:p w14:paraId="4A23C85B" w14:textId="77777777" w:rsidR="007C428F" w:rsidRDefault="00093CE3">
            <w:r>
              <w:rPr>
                <w:sz w:val="15"/>
              </w:rPr>
              <w:t>Many-to-one</w:t>
            </w:r>
          </w:p>
        </w:tc>
        <w:tc>
          <w:tcPr>
            <w:tcW w:w="2628" w:type="dxa"/>
            <w:shd w:val="clear" w:color="auto" w:fill="F2F2F2"/>
          </w:tcPr>
          <w:p w14:paraId="59CA24F9" w14:textId="77777777" w:rsidR="007C428F" w:rsidRDefault="00093CE3">
            <w:r>
              <w:rPr>
                <w:sz w:val="15"/>
              </w:rPr>
              <w:t>Relativní čas.</w:t>
            </w:r>
          </w:p>
        </w:tc>
      </w:tr>
    </w:tbl>
    <w:p w14:paraId="06A9BD5B" w14:textId="77777777" w:rsidR="007C428F" w:rsidRDefault="00093CE3">
      <w:pPr>
        <w:pStyle w:val="Heading2"/>
      </w:pPr>
      <w:r>
        <w:t>4.3 Klíčové sloupce podle tabulek</w:t>
      </w:r>
    </w:p>
    <w:p w14:paraId="38D1F44C" w14:textId="77777777" w:rsidR="007C428F" w:rsidRDefault="00093CE3">
      <w:pPr>
        <w:pStyle w:val="Heading3"/>
      </w:pPr>
      <w:r>
        <w:t>factApplications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2CF7DB33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6995CFD7" w14:textId="77777777" w:rsidR="007C428F" w:rsidRDefault="00093CE3">
            <w:r>
              <w:rPr>
                <w:b/>
                <w:color w:val="FFFFFF"/>
                <w:sz w:val="14"/>
              </w:rPr>
              <w:t>Sloupec</w:t>
            </w:r>
          </w:p>
        </w:tc>
        <w:tc>
          <w:tcPr>
            <w:tcW w:w="3504" w:type="dxa"/>
            <w:shd w:val="clear" w:color="auto" w:fill="99CC33"/>
          </w:tcPr>
          <w:p w14:paraId="335348D8" w14:textId="77777777" w:rsidR="007C428F" w:rsidRDefault="00093CE3">
            <w:r>
              <w:rPr>
                <w:b/>
                <w:color w:val="FFFFFF"/>
                <w:sz w:val="14"/>
              </w:rPr>
              <w:t>Datový typ</w:t>
            </w:r>
          </w:p>
        </w:tc>
        <w:tc>
          <w:tcPr>
            <w:tcW w:w="3504" w:type="dxa"/>
            <w:shd w:val="clear" w:color="auto" w:fill="99CC33"/>
          </w:tcPr>
          <w:p w14:paraId="1D1E42DD" w14:textId="77777777" w:rsidR="007C428F" w:rsidRDefault="00093CE3">
            <w:r>
              <w:rPr>
                <w:b/>
                <w:color w:val="FFFFFF"/>
                <w:sz w:val="14"/>
              </w:rPr>
              <w:t>Source column</w:t>
            </w:r>
          </w:p>
        </w:tc>
      </w:tr>
      <w:tr w:rsidR="007C428F" w14:paraId="00EA6BEA" w14:textId="77777777">
        <w:trPr>
          <w:jc w:val="center"/>
        </w:trPr>
        <w:tc>
          <w:tcPr>
            <w:tcW w:w="3504" w:type="dxa"/>
          </w:tcPr>
          <w:p w14:paraId="3BA0EEDF" w14:textId="77777777" w:rsidR="007C428F" w:rsidRDefault="00093CE3">
            <w:r>
              <w:rPr>
                <w:sz w:val="14"/>
              </w:rPr>
              <w:t>SK_ID_CURR</w:t>
            </w:r>
          </w:p>
        </w:tc>
        <w:tc>
          <w:tcPr>
            <w:tcW w:w="3504" w:type="dxa"/>
          </w:tcPr>
          <w:p w14:paraId="27F8B575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0B56182F" w14:textId="77777777" w:rsidR="007C428F" w:rsidRDefault="00093CE3">
            <w:r>
              <w:rPr>
                <w:sz w:val="14"/>
              </w:rPr>
              <w:t>SK_ID_CURR</w:t>
            </w:r>
          </w:p>
        </w:tc>
      </w:tr>
      <w:tr w:rsidR="007C428F" w14:paraId="5A1228A0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3C3AA342" w14:textId="77777777" w:rsidR="007C428F" w:rsidRDefault="00093CE3">
            <w:r>
              <w:rPr>
                <w:sz w:val="14"/>
              </w:rPr>
              <w:t>TARGET</w:t>
            </w:r>
          </w:p>
        </w:tc>
        <w:tc>
          <w:tcPr>
            <w:tcW w:w="3504" w:type="dxa"/>
            <w:shd w:val="clear" w:color="auto" w:fill="F2F2F2"/>
          </w:tcPr>
          <w:p w14:paraId="3095FE1C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05424307" w14:textId="77777777" w:rsidR="007C428F" w:rsidRDefault="00093CE3">
            <w:r>
              <w:rPr>
                <w:sz w:val="14"/>
              </w:rPr>
              <w:t>TARGET</w:t>
            </w:r>
          </w:p>
        </w:tc>
      </w:tr>
      <w:tr w:rsidR="007C428F" w14:paraId="6121D07E" w14:textId="77777777">
        <w:trPr>
          <w:jc w:val="center"/>
        </w:trPr>
        <w:tc>
          <w:tcPr>
            <w:tcW w:w="3504" w:type="dxa"/>
          </w:tcPr>
          <w:p w14:paraId="05AD6E1A" w14:textId="77777777" w:rsidR="007C428F" w:rsidRDefault="00093CE3">
            <w:r>
              <w:rPr>
                <w:sz w:val="14"/>
              </w:rPr>
              <w:t>Application Unit</w:t>
            </w:r>
          </w:p>
        </w:tc>
        <w:tc>
          <w:tcPr>
            <w:tcW w:w="3504" w:type="dxa"/>
          </w:tcPr>
          <w:p w14:paraId="6965851A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76B03658" w14:textId="77777777" w:rsidR="007C428F" w:rsidRDefault="00093CE3">
            <w:r>
              <w:rPr>
                <w:sz w:val="14"/>
              </w:rPr>
              <w:t>Application Unit</w:t>
            </w:r>
          </w:p>
        </w:tc>
      </w:tr>
      <w:tr w:rsidR="007C428F" w14:paraId="4FDB690F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69485BA5" w14:textId="77777777" w:rsidR="007C428F" w:rsidRDefault="00093CE3">
            <w:r>
              <w:rPr>
                <w:sz w:val="14"/>
              </w:rPr>
              <w:t>AMT_CREDIT</w:t>
            </w:r>
          </w:p>
        </w:tc>
        <w:tc>
          <w:tcPr>
            <w:tcW w:w="3504" w:type="dxa"/>
            <w:shd w:val="clear" w:color="auto" w:fill="F2F2F2"/>
          </w:tcPr>
          <w:p w14:paraId="17F0BC09" w14:textId="77777777" w:rsidR="007C428F" w:rsidRDefault="00093CE3">
            <w:r>
              <w:rPr>
                <w:sz w:val="14"/>
              </w:rPr>
              <w:t>double</w:t>
            </w:r>
          </w:p>
        </w:tc>
        <w:tc>
          <w:tcPr>
            <w:tcW w:w="3504" w:type="dxa"/>
            <w:shd w:val="clear" w:color="auto" w:fill="F2F2F2"/>
          </w:tcPr>
          <w:p w14:paraId="096A58C0" w14:textId="77777777" w:rsidR="007C428F" w:rsidRDefault="00093CE3">
            <w:r>
              <w:rPr>
                <w:sz w:val="14"/>
              </w:rPr>
              <w:t>AMT_CREDIT</w:t>
            </w:r>
          </w:p>
        </w:tc>
      </w:tr>
      <w:tr w:rsidR="007C428F" w14:paraId="7ECE61D3" w14:textId="77777777">
        <w:trPr>
          <w:jc w:val="center"/>
        </w:trPr>
        <w:tc>
          <w:tcPr>
            <w:tcW w:w="3504" w:type="dxa"/>
          </w:tcPr>
          <w:p w14:paraId="2F5A3DD7" w14:textId="77777777" w:rsidR="007C428F" w:rsidRDefault="00093CE3">
            <w:r>
              <w:rPr>
                <w:sz w:val="14"/>
              </w:rPr>
              <w:t>AMT_INCOME_TOTAL</w:t>
            </w:r>
          </w:p>
        </w:tc>
        <w:tc>
          <w:tcPr>
            <w:tcW w:w="3504" w:type="dxa"/>
          </w:tcPr>
          <w:p w14:paraId="34032F55" w14:textId="77777777" w:rsidR="007C428F" w:rsidRDefault="00093CE3">
            <w:r>
              <w:rPr>
                <w:sz w:val="14"/>
              </w:rPr>
              <w:t>double</w:t>
            </w:r>
          </w:p>
        </w:tc>
        <w:tc>
          <w:tcPr>
            <w:tcW w:w="3504" w:type="dxa"/>
          </w:tcPr>
          <w:p w14:paraId="793B9BA1" w14:textId="77777777" w:rsidR="007C428F" w:rsidRDefault="00093CE3">
            <w:r>
              <w:rPr>
                <w:sz w:val="14"/>
              </w:rPr>
              <w:t>AMT_INCOME_TOTAL</w:t>
            </w:r>
          </w:p>
        </w:tc>
      </w:tr>
      <w:tr w:rsidR="007C428F" w14:paraId="40787BD4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4E8BE2E6" w14:textId="77777777" w:rsidR="007C428F" w:rsidRDefault="00093CE3">
            <w:r>
              <w:rPr>
                <w:sz w:val="14"/>
              </w:rPr>
              <w:t>NAME_CONTRACT_TYPE</w:t>
            </w:r>
          </w:p>
        </w:tc>
        <w:tc>
          <w:tcPr>
            <w:tcW w:w="3504" w:type="dxa"/>
            <w:shd w:val="clear" w:color="auto" w:fill="F2F2F2"/>
          </w:tcPr>
          <w:p w14:paraId="678C6626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10379C6B" w14:textId="77777777" w:rsidR="007C428F" w:rsidRDefault="00093CE3">
            <w:r>
              <w:rPr>
                <w:sz w:val="14"/>
              </w:rPr>
              <w:t>NAME_CONTRACT_TYPE</w:t>
            </w:r>
          </w:p>
        </w:tc>
      </w:tr>
      <w:tr w:rsidR="007C428F" w14:paraId="7F980A4B" w14:textId="77777777">
        <w:trPr>
          <w:jc w:val="center"/>
        </w:trPr>
        <w:tc>
          <w:tcPr>
            <w:tcW w:w="3504" w:type="dxa"/>
          </w:tcPr>
          <w:p w14:paraId="69334E61" w14:textId="77777777" w:rsidR="007C428F" w:rsidRDefault="00093CE3">
            <w:r>
              <w:rPr>
                <w:sz w:val="14"/>
              </w:rPr>
              <w:t>Is Cash Application</w:t>
            </w:r>
          </w:p>
        </w:tc>
        <w:tc>
          <w:tcPr>
            <w:tcW w:w="3504" w:type="dxa"/>
          </w:tcPr>
          <w:p w14:paraId="7052BB53" w14:textId="77777777" w:rsidR="007C428F" w:rsidRDefault="00093CE3">
            <w:r>
              <w:rPr>
                <w:sz w:val="14"/>
              </w:rPr>
              <w:t>boolean</w:t>
            </w:r>
          </w:p>
        </w:tc>
        <w:tc>
          <w:tcPr>
            <w:tcW w:w="3504" w:type="dxa"/>
          </w:tcPr>
          <w:p w14:paraId="30E9420F" w14:textId="77777777" w:rsidR="007C428F" w:rsidRDefault="00093CE3">
            <w:r>
              <w:rPr>
                <w:sz w:val="14"/>
              </w:rPr>
              <w:t>Is Cash Application</w:t>
            </w:r>
          </w:p>
        </w:tc>
      </w:tr>
      <w:tr w:rsidR="007C428F" w14:paraId="5E19DFD5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06CFDF14" w14:textId="77777777" w:rsidR="007C428F" w:rsidRDefault="00093CE3">
            <w:r>
              <w:rPr>
                <w:sz w:val="14"/>
              </w:rPr>
              <w:t>CODE_GENDER</w:t>
            </w:r>
          </w:p>
        </w:tc>
        <w:tc>
          <w:tcPr>
            <w:tcW w:w="3504" w:type="dxa"/>
            <w:shd w:val="clear" w:color="auto" w:fill="F2F2F2"/>
          </w:tcPr>
          <w:p w14:paraId="6FADB118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756FD3B6" w14:textId="77777777" w:rsidR="007C428F" w:rsidRDefault="00093CE3">
            <w:r>
              <w:rPr>
                <w:sz w:val="14"/>
              </w:rPr>
              <w:t>CODE_GENDER</w:t>
            </w:r>
          </w:p>
        </w:tc>
      </w:tr>
      <w:tr w:rsidR="007C428F" w14:paraId="3F6FEE81" w14:textId="77777777">
        <w:trPr>
          <w:jc w:val="center"/>
        </w:trPr>
        <w:tc>
          <w:tcPr>
            <w:tcW w:w="3504" w:type="dxa"/>
          </w:tcPr>
          <w:p w14:paraId="21ACCBD1" w14:textId="77777777" w:rsidR="007C428F" w:rsidRDefault="00093CE3">
            <w:r>
              <w:rPr>
                <w:sz w:val="14"/>
              </w:rPr>
              <w:t>Gender</w:t>
            </w:r>
          </w:p>
        </w:tc>
        <w:tc>
          <w:tcPr>
            <w:tcW w:w="3504" w:type="dxa"/>
          </w:tcPr>
          <w:p w14:paraId="7D13D7CE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</w:tcPr>
          <w:p w14:paraId="7D4AF397" w14:textId="77777777" w:rsidR="007C428F" w:rsidRDefault="00093CE3">
            <w:r>
              <w:rPr>
                <w:sz w:val="14"/>
              </w:rPr>
              <w:t>Gender</w:t>
            </w:r>
          </w:p>
        </w:tc>
      </w:tr>
      <w:tr w:rsidR="007C428F" w14:paraId="1FC375E2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441D8E13" w14:textId="77777777" w:rsidR="007C428F" w:rsidRDefault="00093CE3">
            <w:r>
              <w:rPr>
                <w:sz w:val="14"/>
              </w:rPr>
              <w:t>DAYS_BIRTH</w:t>
            </w:r>
          </w:p>
        </w:tc>
        <w:tc>
          <w:tcPr>
            <w:tcW w:w="3504" w:type="dxa"/>
            <w:shd w:val="clear" w:color="auto" w:fill="F2F2F2"/>
          </w:tcPr>
          <w:p w14:paraId="3CE0461F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02EED73A" w14:textId="77777777" w:rsidR="007C428F" w:rsidRDefault="00093CE3">
            <w:r>
              <w:rPr>
                <w:sz w:val="14"/>
              </w:rPr>
              <w:t>DAYS_BIRTH</w:t>
            </w:r>
          </w:p>
        </w:tc>
      </w:tr>
      <w:tr w:rsidR="007C428F" w14:paraId="762539D3" w14:textId="77777777">
        <w:trPr>
          <w:jc w:val="center"/>
        </w:trPr>
        <w:tc>
          <w:tcPr>
            <w:tcW w:w="3504" w:type="dxa"/>
          </w:tcPr>
          <w:p w14:paraId="288E2038" w14:textId="77777777" w:rsidR="007C428F" w:rsidRDefault="00093CE3">
            <w:r>
              <w:rPr>
                <w:sz w:val="14"/>
              </w:rPr>
              <w:t>Age Years</w:t>
            </w:r>
          </w:p>
        </w:tc>
        <w:tc>
          <w:tcPr>
            <w:tcW w:w="3504" w:type="dxa"/>
          </w:tcPr>
          <w:p w14:paraId="6F76C8E7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3B06277A" w14:textId="77777777" w:rsidR="007C428F" w:rsidRDefault="00093CE3">
            <w:r>
              <w:rPr>
                <w:sz w:val="14"/>
              </w:rPr>
              <w:t>Age Years</w:t>
            </w:r>
          </w:p>
        </w:tc>
      </w:tr>
      <w:tr w:rsidR="007C428F" w14:paraId="7A5ABEF7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0D2850F0" w14:textId="77777777" w:rsidR="007C428F" w:rsidRDefault="00093CE3">
            <w:r>
              <w:rPr>
                <w:sz w:val="14"/>
              </w:rPr>
              <w:t>Age Group</w:t>
            </w:r>
          </w:p>
        </w:tc>
        <w:tc>
          <w:tcPr>
            <w:tcW w:w="3504" w:type="dxa"/>
            <w:shd w:val="clear" w:color="auto" w:fill="F2F2F2"/>
          </w:tcPr>
          <w:p w14:paraId="5EB5AF46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7B11F115" w14:textId="77777777" w:rsidR="007C428F" w:rsidRDefault="00093CE3">
            <w:r>
              <w:rPr>
                <w:sz w:val="14"/>
              </w:rPr>
              <w:t>Age Group</w:t>
            </w:r>
          </w:p>
        </w:tc>
      </w:tr>
      <w:tr w:rsidR="007C428F" w14:paraId="62CF0576" w14:textId="77777777">
        <w:trPr>
          <w:jc w:val="center"/>
        </w:trPr>
        <w:tc>
          <w:tcPr>
            <w:tcW w:w="3504" w:type="dxa"/>
          </w:tcPr>
          <w:p w14:paraId="065D122E" w14:textId="77777777" w:rsidR="007C428F" w:rsidRDefault="00093CE3">
            <w:r>
              <w:rPr>
                <w:sz w:val="14"/>
              </w:rPr>
              <w:t>Age Group Sort</w:t>
            </w:r>
          </w:p>
        </w:tc>
        <w:tc>
          <w:tcPr>
            <w:tcW w:w="3504" w:type="dxa"/>
          </w:tcPr>
          <w:p w14:paraId="3B8F1959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7BCC2C5E" w14:textId="77777777" w:rsidR="007C428F" w:rsidRDefault="00093CE3">
            <w:r>
              <w:rPr>
                <w:sz w:val="14"/>
              </w:rPr>
              <w:t>Age Group Sort</w:t>
            </w:r>
          </w:p>
        </w:tc>
      </w:tr>
      <w:tr w:rsidR="007C428F" w14:paraId="13401CEA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3B116EB0" w14:textId="77777777" w:rsidR="007C428F" w:rsidRDefault="00093CE3">
            <w:r>
              <w:rPr>
                <w:sz w:val="14"/>
              </w:rPr>
              <w:t>NAME_EDUCATION_TYPE</w:t>
            </w:r>
          </w:p>
        </w:tc>
        <w:tc>
          <w:tcPr>
            <w:tcW w:w="3504" w:type="dxa"/>
            <w:shd w:val="clear" w:color="auto" w:fill="F2F2F2"/>
          </w:tcPr>
          <w:p w14:paraId="26D02237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19BD6E60" w14:textId="77777777" w:rsidR="007C428F" w:rsidRDefault="00093CE3">
            <w:r>
              <w:rPr>
                <w:sz w:val="14"/>
              </w:rPr>
              <w:t>NAME_EDUCATION_TYPE</w:t>
            </w:r>
          </w:p>
        </w:tc>
      </w:tr>
      <w:tr w:rsidR="007C428F" w14:paraId="7DB086B8" w14:textId="77777777">
        <w:trPr>
          <w:jc w:val="center"/>
        </w:trPr>
        <w:tc>
          <w:tcPr>
            <w:tcW w:w="3504" w:type="dxa"/>
          </w:tcPr>
          <w:p w14:paraId="1DA1EDCA" w14:textId="77777777" w:rsidR="007C428F" w:rsidRDefault="00093CE3">
            <w:r>
              <w:rPr>
                <w:sz w:val="14"/>
              </w:rPr>
              <w:t>NAME_FAMILY_STATUS</w:t>
            </w:r>
          </w:p>
        </w:tc>
        <w:tc>
          <w:tcPr>
            <w:tcW w:w="3504" w:type="dxa"/>
          </w:tcPr>
          <w:p w14:paraId="682C1B5F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</w:tcPr>
          <w:p w14:paraId="7F23062A" w14:textId="77777777" w:rsidR="007C428F" w:rsidRDefault="00093CE3">
            <w:r>
              <w:rPr>
                <w:sz w:val="14"/>
              </w:rPr>
              <w:t>NAME_FAMILY_STATUS</w:t>
            </w:r>
          </w:p>
        </w:tc>
      </w:tr>
      <w:tr w:rsidR="007C428F" w14:paraId="3B84242F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782D3EA5" w14:textId="77777777" w:rsidR="007C428F" w:rsidRDefault="00093CE3">
            <w:r>
              <w:rPr>
                <w:sz w:val="14"/>
              </w:rPr>
              <w:t>NAME_INCOME_TYPE</w:t>
            </w:r>
          </w:p>
        </w:tc>
        <w:tc>
          <w:tcPr>
            <w:tcW w:w="3504" w:type="dxa"/>
            <w:shd w:val="clear" w:color="auto" w:fill="F2F2F2"/>
          </w:tcPr>
          <w:p w14:paraId="7AC93F3E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158C1EBE" w14:textId="77777777" w:rsidR="007C428F" w:rsidRDefault="00093CE3">
            <w:r>
              <w:rPr>
                <w:sz w:val="14"/>
              </w:rPr>
              <w:t>NAME_INCOME_TYPE</w:t>
            </w:r>
          </w:p>
        </w:tc>
      </w:tr>
    </w:tbl>
    <w:p w14:paraId="576CEBA6" w14:textId="77777777" w:rsidR="007C428F" w:rsidRDefault="00093CE3">
      <w:pPr>
        <w:pStyle w:val="Heading3"/>
      </w:pPr>
      <w:r>
        <w:t>factBureauCredits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457CC380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08993193" w14:textId="77777777" w:rsidR="007C428F" w:rsidRDefault="00093CE3">
            <w:r>
              <w:rPr>
                <w:b/>
                <w:color w:val="FFFFFF"/>
                <w:sz w:val="14"/>
              </w:rPr>
              <w:t>Sloupec</w:t>
            </w:r>
          </w:p>
        </w:tc>
        <w:tc>
          <w:tcPr>
            <w:tcW w:w="3504" w:type="dxa"/>
            <w:shd w:val="clear" w:color="auto" w:fill="99CC33"/>
          </w:tcPr>
          <w:p w14:paraId="780F87F3" w14:textId="77777777" w:rsidR="007C428F" w:rsidRDefault="00093CE3">
            <w:r>
              <w:rPr>
                <w:b/>
                <w:color w:val="FFFFFF"/>
                <w:sz w:val="14"/>
              </w:rPr>
              <w:t>Datový typ</w:t>
            </w:r>
          </w:p>
        </w:tc>
        <w:tc>
          <w:tcPr>
            <w:tcW w:w="3504" w:type="dxa"/>
            <w:shd w:val="clear" w:color="auto" w:fill="99CC33"/>
          </w:tcPr>
          <w:p w14:paraId="06DF7449" w14:textId="77777777" w:rsidR="007C428F" w:rsidRDefault="00093CE3">
            <w:r>
              <w:rPr>
                <w:b/>
                <w:color w:val="FFFFFF"/>
                <w:sz w:val="14"/>
              </w:rPr>
              <w:t>Source column</w:t>
            </w:r>
          </w:p>
        </w:tc>
      </w:tr>
      <w:tr w:rsidR="007C428F" w14:paraId="6958B4BD" w14:textId="77777777">
        <w:trPr>
          <w:jc w:val="center"/>
        </w:trPr>
        <w:tc>
          <w:tcPr>
            <w:tcW w:w="3504" w:type="dxa"/>
          </w:tcPr>
          <w:p w14:paraId="5E64DB11" w14:textId="77777777" w:rsidR="007C428F" w:rsidRDefault="00093CE3">
            <w:r>
              <w:rPr>
                <w:sz w:val="14"/>
              </w:rPr>
              <w:t>SK_ID_CURR</w:t>
            </w:r>
          </w:p>
        </w:tc>
        <w:tc>
          <w:tcPr>
            <w:tcW w:w="3504" w:type="dxa"/>
          </w:tcPr>
          <w:p w14:paraId="5E3505A6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33268F6A" w14:textId="77777777" w:rsidR="007C428F" w:rsidRDefault="00093CE3">
            <w:r>
              <w:rPr>
                <w:sz w:val="14"/>
              </w:rPr>
              <w:t>SK_ID_CURR</w:t>
            </w:r>
          </w:p>
        </w:tc>
      </w:tr>
      <w:tr w:rsidR="007C428F" w14:paraId="1D24D7EE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0B1AB1B2" w14:textId="77777777" w:rsidR="007C428F" w:rsidRDefault="00093CE3">
            <w:r>
              <w:rPr>
                <w:sz w:val="14"/>
              </w:rPr>
              <w:t>SK_ID_BUREAU</w:t>
            </w:r>
          </w:p>
        </w:tc>
        <w:tc>
          <w:tcPr>
            <w:tcW w:w="3504" w:type="dxa"/>
            <w:shd w:val="clear" w:color="auto" w:fill="F2F2F2"/>
          </w:tcPr>
          <w:p w14:paraId="1A1FB6E2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4DB7BEF0" w14:textId="77777777" w:rsidR="007C428F" w:rsidRDefault="00093CE3">
            <w:r>
              <w:rPr>
                <w:sz w:val="14"/>
              </w:rPr>
              <w:t>SK_ID_BUREAU</w:t>
            </w:r>
          </w:p>
        </w:tc>
      </w:tr>
      <w:tr w:rsidR="007C428F" w14:paraId="19D5C4D8" w14:textId="77777777">
        <w:trPr>
          <w:jc w:val="center"/>
        </w:trPr>
        <w:tc>
          <w:tcPr>
            <w:tcW w:w="3504" w:type="dxa"/>
          </w:tcPr>
          <w:p w14:paraId="297C77AA" w14:textId="77777777" w:rsidR="007C428F" w:rsidRDefault="00093CE3">
            <w:r>
              <w:rPr>
                <w:sz w:val="14"/>
              </w:rPr>
              <w:t>Bureau Credit Unit</w:t>
            </w:r>
          </w:p>
        </w:tc>
        <w:tc>
          <w:tcPr>
            <w:tcW w:w="3504" w:type="dxa"/>
          </w:tcPr>
          <w:p w14:paraId="2707830F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663BA92B" w14:textId="77777777" w:rsidR="007C428F" w:rsidRDefault="00093CE3">
            <w:r>
              <w:rPr>
                <w:sz w:val="14"/>
              </w:rPr>
              <w:t>Bureau Credit Unit</w:t>
            </w:r>
          </w:p>
        </w:tc>
      </w:tr>
      <w:tr w:rsidR="007C428F" w14:paraId="166DAD68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38ED4D5D" w14:textId="77777777" w:rsidR="007C428F" w:rsidRDefault="00093CE3">
            <w:r>
              <w:rPr>
                <w:sz w:val="14"/>
              </w:rPr>
              <w:t>AMT_CREDIT_SUM</w:t>
            </w:r>
          </w:p>
        </w:tc>
        <w:tc>
          <w:tcPr>
            <w:tcW w:w="3504" w:type="dxa"/>
            <w:shd w:val="clear" w:color="auto" w:fill="F2F2F2"/>
          </w:tcPr>
          <w:p w14:paraId="02BDB9C9" w14:textId="77777777" w:rsidR="007C428F" w:rsidRDefault="00093CE3">
            <w:r>
              <w:rPr>
                <w:sz w:val="14"/>
              </w:rPr>
              <w:t>double</w:t>
            </w:r>
          </w:p>
        </w:tc>
        <w:tc>
          <w:tcPr>
            <w:tcW w:w="3504" w:type="dxa"/>
            <w:shd w:val="clear" w:color="auto" w:fill="F2F2F2"/>
          </w:tcPr>
          <w:p w14:paraId="438D150F" w14:textId="77777777" w:rsidR="007C428F" w:rsidRDefault="00093CE3">
            <w:r>
              <w:rPr>
                <w:sz w:val="14"/>
              </w:rPr>
              <w:t>AMT_CREDIT_SUM</w:t>
            </w:r>
          </w:p>
        </w:tc>
      </w:tr>
      <w:tr w:rsidR="007C428F" w14:paraId="7490A5E4" w14:textId="77777777">
        <w:trPr>
          <w:jc w:val="center"/>
        </w:trPr>
        <w:tc>
          <w:tcPr>
            <w:tcW w:w="3504" w:type="dxa"/>
          </w:tcPr>
          <w:p w14:paraId="08A227CE" w14:textId="77777777" w:rsidR="007C428F" w:rsidRDefault="00093CE3">
            <w:r>
              <w:rPr>
                <w:sz w:val="14"/>
              </w:rPr>
              <w:t>Active Bureau Credit Sum</w:t>
            </w:r>
          </w:p>
        </w:tc>
        <w:tc>
          <w:tcPr>
            <w:tcW w:w="3504" w:type="dxa"/>
          </w:tcPr>
          <w:p w14:paraId="4FDDC614" w14:textId="77777777" w:rsidR="007C428F" w:rsidRDefault="00093CE3">
            <w:r>
              <w:rPr>
                <w:sz w:val="14"/>
              </w:rPr>
              <w:t>double</w:t>
            </w:r>
          </w:p>
        </w:tc>
        <w:tc>
          <w:tcPr>
            <w:tcW w:w="3504" w:type="dxa"/>
          </w:tcPr>
          <w:p w14:paraId="0A04C89B" w14:textId="77777777" w:rsidR="007C428F" w:rsidRDefault="00093CE3">
            <w:r>
              <w:rPr>
                <w:sz w:val="14"/>
              </w:rPr>
              <w:t>Active Bureau Credit Sum</w:t>
            </w:r>
          </w:p>
        </w:tc>
      </w:tr>
      <w:tr w:rsidR="007C428F" w14:paraId="6BA0A0E3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6C3915E2" w14:textId="77777777" w:rsidR="007C428F" w:rsidRDefault="00093CE3">
            <w:r>
              <w:rPr>
                <w:sz w:val="14"/>
              </w:rPr>
              <w:t>CREDIT_ACTIVE</w:t>
            </w:r>
          </w:p>
        </w:tc>
        <w:tc>
          <w:tcPr>
            <w:tcW w:w="3504" w:type="dxa"/>
            <w:shd w:val="clear" w:color="auto" w:fill="F2F2F2"/>
          </w:tcPr>
          <w:p w14:paraId="65097B41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37CA6C11" w14:textId="77777777" w:rsidR="007C428F" w:rsidRDefault="00093CE3">
            <w:r>
              <w:rPr>
                <w:sz w:val="14"/>
              </w:rPr>
              <w:t>CREDIT_ACTIVE</w:t>
            </w:r>
          </w:p>
        </w:tc>
      </w:tr>
      <w:tr w:rsidR="007C428F" w14:paraId="4D01FB52" w14:textId="77777777">
        <w:trPr>
          <w:jc w:val="center"/>
        </w:trPr>
        <w:tc>
          <w:tcPr>
            <w:tcW w:w="3504" w:type="dxa"/>
          </w:tcPr>
          <w:p w14:paraId="0C492711" w14:textId="77777777" w:rsidR="007C428F" w:rsidRDefault="00093CE3">
            <w:r>
              <w:rPr>
                <w:sz w:val="14"/>
              </w:rPr>
              <w:t>Is Active Bureau Contract</w:t>
            </w:r>
          </w:p>
        </w:tc>
        <w:tc>
          <w:tcPr>
            <w:tcW w:w="3504" w:type="dxa"/>
          </w:tcPr>
          <w:p w14:paraId="6D6C81BA" w14:textId="77777777" w:rsidR="007C428F" w:rsidRDefault="00093CE3">
            <w:r>
              <w:rPr>
                <w:sz w:val="14"/>
              </w:rPr>
              <w:t>boolean</w:t>
            </w:r>
          </w:p>
        </w:tc>
        <w:tc>
          <w:tcPr>
            <w:tcW w:w="3504" w:type="dxa"/>
          </w:tcPr>
          <w:p w14:paraId="76B9B281" w14:textId="77777777" w:rsidR="007C428F" w:rsidRDefault="00093CE3">
            <w:r>
              <w:rPr>
                <w:sz w:val="14"/>
              </w:rPr>
              <w:t>Is Active Bureau Contract</w:t>
            </w:r>
          </w:p>
        </w:tc>
      </w:tr>
      <w:tr w:rsidR="007C428F" w14:paraId="0717A255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60134763" w14:textId="77777777" w:rsidR="007C428F" w:rsidRDefault="00093CE3">
            <w:r>
              <w:rPr>
                <w:sz w:val="14"/>
              </w:rPr>
              <w:t>CREDIT_TYPE</w:t>
            </w:r>
          </w:p>
        </w:tc>
        <w:tc>
          <w:tcPr>
            <w:tcW w:w="3504" w:type="dxa"/>
            <w:shd w:val="clear" w:color="auto" w:fill="F2F2F2"/>
          </w:tcPr>
          <w:p w14:paraId="5EA68F8F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36DE3EAF" w14:textId="77777777" w:rsidR="007C428F" w:rsidRDefault="00093CE3">
            <w:r>
              <w:rPr>
                <w:sz w:val="14"/>
              </w:rPr>
              <w:t>CREDIT_TYPE</w:t>
            </w:r>
          </w:p>
        </w:tc>
      </w:tr>
    </w:tbl>
    <w:p w14:paraId="30BB59CB" w14:textId="77777777" w:rsidR="007C428F" w:rsidRDefault="00093CE3">
      <w:pPr>
        <w:pStyle w:val="Heading3"/>
      </w:pPr>
      <w:r>
        <w:lastRenderedPageBreak/>
        <w:t>factBureauMonthlyStatus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1A73EE02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1E707C17" w14:textId="77777777" w:rsidR="007C428F" w:rsidRDefault="00093CE3">
            <w:r>
              <w:rPr>
                <w:b/>
                <w:color w:val="FFFFFF"/>
                <w:sz w:val="14"/>
              </w:rPr>
              <w:t>Sloupec</w:t>
            </w:r>
          </w:p>
        </w:tc>
        <w:tc>
          <w:tcPr>
            <w:tcW w:w="3504" w:type="dxa"/>
            <w:shd w:val="clear" w:color="auto" w:fill="99CC33"/>
          </w:tcPr>
          <w:p w14:paraId="5C5552CC" w14:textId="77777777" w:rsidR="007C428F" w:rsidRDefault="00093CE3">
            <w:r>
              <w:rPr>
                <w:b/>
                <w:color w:val="FFFFFF"/>
                <w:sz w:val="14"/>
              </w:rPr>
              <w:t>Datový typ</w:t>
            </w:r>
          </w:p>
        </w:tc>
        <w:tc>
          <w:tcPr>
            <w:tcW w:w="3504" w:type="dxa"/>
            <w:shd w:val="clear" w:color="auto" w:fill="99CC33"/>
          </w:tcPr>
          <w:p w14:paraId="50565126" w14:textId="77777777" w:rsidR="007C428F" w:rsidRDefault="00093CE3">
            <w:r>
              <w:rPr>
                <w:b/>
                <w:color w:val="FFFFFF"/>
                <w:sz w:val="14"/>
              </w:rPr>
              <w:t>Source column</w:t>
            </w:r>
          </w:p>
        </w:tc>
      </w:tr>
      <w:tr w:rsidR="007C428F" w14:paraId="13F819E2" w14:textId="77777777">
        <w:trPr>
          <w:jc w:val="center"/>
        </w:trPr>
        <w:tc>
          <w:tcPr>
            <w:tcW w:w="3504" w:type="dxa"/>
          </w:tcPr>
          <w:p w14:paraId="6C7E75FA" w14:textId="77777777" w:rsidR="007C428F" w:rsidRDefault="00093CE3">
            <w:r>
              <w:rPr>
                <w:sz w:val="14"/>
              </w:rPr>
              <w:t>SK_ID_BUREAU</w:t>
            </w:r>
          </w:p>
        </w:tc>
        <w:tc>
          <w:tcPr>
            <w:tcW w:w="3504" w:type="dxa"/>
          </w:tcPr>
          <w:p w14:paraId="4A80DAF3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4C5C821B" w14:textId="77777777" w:rsidR="007C428F" w:rsidRDefault="00093CE3">
            <w:r>
              <w:rPr>
                <w:sz w:val="14"/>
              </w:rPr>
              <w:t>SK_ID_BUREAU</w:t>
            </w:r>
          </w:p>
        </w:tc>
      </w:tr>
      <w:tr w:rsidR="007C428F" w14:paraId="1C0127D0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30059EF0" w14:textId="77777777" w:rsidR="007C428F" w:rsidRDefault="00093CE3">
            <w:r>
              <w:rPr>
                <w:sz w:val="14"/>
              </w:rPr>
              <w:t>MONTHS_BALANCE</w:t>
            </w:r>
          </w:p>
        </w:tc>
        <w:tc>
          <w:tcPr>
            <w:tcW w:w="3504" w:type="dxa"/>
            <w:shd w:val="clear" w:color="auto" w:fill="F2F2F2"/>
          </w:tcPr>
          <w:p w14:paraId="62AF1AA0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729D6A3A" w14:textId="77777777" w:rsidR="007C428F" w:rsidRDefault="00093CE3">
            <w:r>
              <w:rPr>
                <w:sz w:val="14"/>
              </w:rPr>
              <w:t>MONTHS_BALANCE</w:t>
            </w:r>
          </w:p>
        </w:tc>
      </w:tr>
      <w:tr w:rsidR="007C428F" w14:paraId="1E8F9D78" w14:textId="77777777">
        <w:trPr>
          <w:jc w:val="center"/>
        </w:trPr>
        <w:tc>
          <w:tcPr>
            <w:tcW w:w="3504" w:type="dxa"/>
          </w:tcPr>
          <w:p w14:paraId="736109E3" w14:textId="77777777" w:rsidR="007C428F" w:rsidRDefault="00093CE3">
            <w:r>
              <w:rPr>
                <w:sz w:val="14"/>
              </w:rPr>
              <w:t>Months Before Application</w:t>
            </w:r>
          </w:p>
        </w:tc>
        <w:tc>
          <w:tcPr>
            <w:tcW w:w="3504" w:type="dxa"/>
          </w:tcPr>
          <w:p w14:paraId="6CC53390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6457FCF1" w14:textId="77777777" w:rsidR="007C428F" w:rsidRDefault="00093CE3">
            <w:r>
              <w:rPr>
                <w:sz w:val="14"/>
              </w:rPr>
              <w:t>Months Before Application</w:t>
            </w:r>
          </w:p>
        </w:tc>
      </w:tr>
      <w:tr w:rsidR="007C428F" w14:paraId="528093C0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0698B800" w14:textId="77777777" w:rsidR="007C428F" w:rsidRDefault="00093CE3">
            <w:r>
              <w:rPr>
                <w:sz w:val="14"/>
              </w:rPr>
              <w:t>Relative Month Label</w:t>
            </w:r>
          </w:p>
        </w:tc>
        <w:tc>
          <w:tcPr>
            <w:tcW w:w="3504" w:type="dxa"/>
            <w:shd w:val="clear" w:color="auto" w:fill="F2F2F2"/>
          </w:tcPr>
          <w:p w14:paraId="2BD77C57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04C9F31F" w14:textId="77777777" w:rsidR="007C428F" w:rsidRDefault="00093CE3">
            <w:r>
              <w:rPr>
                <w:sz w:val="14"/>
              </w:rPr>
              <w:t>Relative Month Label</w:t>
            </w:r>
          </w:p>
        </w:tc>
      </w:tr>
      <w:tr w:rsidR="007C428F" w14:paraId="253527F6" w14:textId="77777777">
        <w:trPr>
          <w:jc w:val="center"/>
        </w:trPr>
        <w:tc>
          <w:tcPr>
            <w:tcW w:w="3504" w:type="dxa"/>
          </w:tcPr>
          <w:p w14:paraId="29B0FC07" w14:textId="77777777" w:rsidR="007C428F" w:rsidRDefault="00093CE3">
            <w:r>
              <w:rPr>
                <w:sz w:val="14"/>
              </w:rPr>
              <w:t>STATUS</w:t>
            </w:r>
          </w:p>
        </w:tc>
        <w:tc>
          <w:tcPr>
            <w:tcW w:w="3504" w:type="dxa"/>
          </w:tcPr>
          <w:p w14:paraId="05C152C4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</w:tcPr>
          <w:p w14:paraId="6490E1D9" w14:textId="77777777" w:rsidR="007C428F" w:rsidRDefault="00093CE3">
            <w:r>
              <w:rPr>
                <w:sz w:val="14"/>
              </w:rPr>
              <w:t>STATUS</w:t>
            </w:r>
          </w:p>
        </w:tc>
      </w:tr>
      <w:tr w:rsidR="007C428F" w14:paraId="095C29A4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034AD1F3" w14:textId="77777777" w:rsidR="007C428F" w:rsidRDefault="00093CE3">
            <w:r>
              <w:rPr>
                <w:sz w:val="14"/>
              </w:rPr>
              <w:t>Bureau Status Label</w:t>
            </w:r>
          </w:p>
        </w:tc>
        <w:tc>
          <w:tcPr>
            <w:tcW w:w="3504" w:type="dxa"/>
            <w:shd w:val="clear" w:color="auto" w:fill="F2F2F2"/>
          </w:tcPr>
          <w:p w14:paraId="686518FD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097C8738" w14:textId="77777777" w:rsidR="007C428F" w:rsidRDefault="00093CE3">
            <w:r>
              <w:rPr>
                <w:sz w:val="14"/>
              </w:rPr>
              <w:t>Bureau Status Label</w:t>
            </w:r>
          </w:p>
        </w:tc>
      </w:tr>
      <w:tr w:rsidR="007C428F" w14:paraId="24FBC8CC" w14:textId="77777777">
        <w:trPr>
          <w:jc w:val="center"/>
        </w:trPr>
        <w:tc>
          <w:tcPr>
            <w:tcW w:w="3504" w:type="dxa"/>
          </w:tcPr>
          <w:p w14:paraId="2FB63832" w14:textId="77777777" w:rsidR="007C428F" w:rsidRDefault="00093CE3">
            <w:r>
              <w:rPr>
                <w:sz w:val="14"/>
              </w:rPr>
              <w:t>Bureau Status Sort</w:t>
            </w:r>
          </w:p>
        </w:tc>
        <w:tc>
          <w:tcPr>
            <w:tcW w:w="3504" w:type="dxa"/>
          </w:tcPr>
          <w:p w14:paraId="7C9691CE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37647C28" w14:textId="77777777" w:rsidR="007C428F" w:rsidRDefault="00093CE3">
            <w:r>
              <w:rPr>
                <w:sz w:val="14"/>
              </w:rPr>
              <w:t>Bureau Status Sort</w:t>
            </w:r>
          </w:p>
        </w:tc>
      </w:tr>
      <w:tr w:rsidR="007C428F" w14:paraId="47066177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6A5311C6" w14:textId="77777777" w:rsidR="007C428F" w:rsidRDefault="00093CE3">
            <w:r>
              <w:rPr>
                <w:sz w:val="14"/>
              </w:rPr>
              <w:t>Is No DPD</w:t>
            </w:r>
          </w:p>
        </w:tc>
        <w:tc>
          <w:tcPr>
            <w:tcW w:w="3504" w:type="dxa"/>
            <w:shd w:val="clear" w:color="auto" w:fill="F2F2F2"/>
          </w:tcPr>
          <w:p w14:paraId="0FDDC6B4" w14:textId="77777777" w:rsidR="007C428F" w:rsidRDefault="00093CE3">
            <w:r>
              <w:rPr>
                <w:sz w:val="14"/>
              </w:rPr>
              <w:t>boolean</w:t>
            </w:r>
          </w:p>
        </w:tc>
        <w:tc>
          <w:tcPr>
            <w:tcW w:w="3504" w:type="dxa"/>
            <w:shd w:val="clear" w:color="auto" w:fill="F2F2F2"/>
          </w:tcPr>
          <w:p w14:paraId="4A1C9ED6" w14:textId="77777777" w:rsidR="007C428F" w:rsidRDefault="00093CE3">
            <w:r>
              <w:rPr>
                <w:sz w:val="14"/>
              </w:rPr>
              <w:t>Is No DPD</w:t>
            </w:r>
          </w:p>
        </w:tc>
      </w:tr>
      <w:tr w:rsidR="007C428F" w14:paraId="19A23692" w14:textId="77777777">
        <w:trPr>
          <w:jc w:val="center"/>
        </w:trPr>
        <w:tc>
          <w:tcPr>
            <w:tcW w:w="3504" w:type="dxa"/>
          </w:tcPr>
          <w:p w14:paraId="5AD5F762" w14:textId="77777777" w:rsidR="007C428F" w:rsidRDefault="00093CE3">
            <w:r>
              <w:rPr>
                <w:sz w:val="14"/>
              </w:rPr>
              <w:t>No DPD Bureau Contract Unit</w:t>
            </w:r>
          </w:p>
        </w:tc>
        <w:tc>
          <w:tcPr>
            <w:tcW w:w="3504" w:type="dxa"/>
          </w:tcPr>
          <w:p w14:paraId="5D804CAE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1E0AA680" w14:textId="77777777" w:rsidR="007C428F" w:rsidRDefault="00093CE3">
            <w:r>
              <w:rPr>
                <w:sz w:val="14"/>
              </w:rPr>
              <w:t>No DPD Bureau Contract Unit</w:t>
            </w:r>
          </w:p>
        </w:tc>
      </w:tr>
      <w:tr w:rsidR="007C428F" w14:paraId="0297F825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7F14501C" w14:textId="77777777" w:rsidR="007C428F" w:rsidRDefault="00093CE3">
            <w:r>
              <w:rPr>
                <w:sz w:val="14"/>
              </w:rPr>
              <w:t>Bureau Monthly Status Unit</w:t>
            </w:r>
          </w:p>
        </w:tc>
        <w:tc>
          <w:tcPr>
            <w:tcW w:w="3504" w:type="dxa"/>
            <w:shd w:val="clear" w:color="auto" w:fill="F2F2F2"/>
          </w:tcPr>
          <w:p w14:paraId="4952308A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711D0D66" w14:textId="77777777" w:rsidR="007C428F" w:rsidRDefault="00093CE3">
            <w:r>
              <w:rPr>
                <w:sz w:val="14"/>
              </w:rPr>
              <w:t>Bureau Monthly Status Unit</w:t>
            </w:r>
          </w:p>
        </w:tc>
      </w:tr>
    </w:tbl>
    <w:p w14:paraId="1B17611C" w14:textId="77777777" w:rsidR="007C428F" w:rsidRDefault="00093CE3">
      <w:pPr>
        <w:pStyle w:val="Heading3"/>
      </w:pPr>
      <w:r>
        <w:t>factPreviousApplications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411E382C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6AF53574" w14:textId="77777777" w:rsidR="007C428F" w:rsidRDefault="00093CE3">
            <w:r>
              <w:rPr>
                <w:b/>
                <w:color w:val="FFFFFF"/>
                <w:sz w:val="14"/>
              </w:rPr>
              <w:t>Sloupec</w:t>
            </w:r>
          </w:p>
        </w:tc>
        <w:tc>
          <w:tcPr>
            <w:tcW w:w="3504" w:type="dxa"/>
            <w:shd w:val="clear" w:color="auto" w:fill="99CC33"/>
          </w:tcPr>
          <w:p w14:paraId="5C10A284" w14:textId="77777777" w:rsidR="007C428F" w:rsidRDefault="00093CE3">
            <w:r>
              <w:rPr>
                <w:b/>
                <w:color w:val="FFFFFF"/>
                <w:sz w:val="14"/>
              </w:rPr>
              <w:t>Datový typ</w:t>
            </w:r>
          </w:p>
        </w:tc>
        <w:tc>
          <w:tcPr>
            <w:tcW w:w="3504" w:type="dxa"/>
            <w:shd w:val="clear" w:color="auto" w:fill="99CC33"/>
          </w:tcPr>
          <w:p w14:paraId="05379A11" w14:textId="77777777" w:rsidR="007C428F" w:rsidRDefault="00093CE3">
            <w:r>
              <w:rPr>
                <w:b/>
                <w:color w:val="FFFFFF"/>
                <w:sz w:val="14"/>
              </w:rPr>
              <w:t>Source column</w:t>
            </w:r>
          </w:p>
        </w:tc>
      </w:tr>
      <w:tr w:rsidR="007C428F" w14:paraId="60FE3A23" w14:textId="77777777">
        <w:trPr>
          <w:jc w:val="center"/>
        </w:trPr>
        <w:tc>
          <w:tcPr>
            <w:tcW w:w="3504" w:type="dxa"/>
          </w:tcPr>
          <w:p w14:paraId="3F5DBA17" w14:textId="77777777" w:rsidR="007C428F" w:rsidRDefault="00093CE3">
            <w:r>
              <w:rPr>
                <w:sz w:val="14"/>
              </w:rPr>
              <w:t>SK_ID_CURR</w:t>
            </w:r>
          </w:p>
        </w:tc>
        <w:tc>
          <w:tcPr>
            <w:tcW w:w="3504" w:type="dxa"/>
          </w:tcPr>
          <w:p w14:paraId="09B8D07C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1222ED81" w14:textId="77777777" w:rsidR="007C428F" w:rsidRDefault="00093CE3">
            <w:r>
              <w:rPr>
                <w:sz w:val="14"/>
              </w:rPr>
              <w:t>SK_ID_CURR</w:t>
            </w:r>
          </w:p>
        </w:tc>
      </w:tr>
      <w:tr w:rsidR="007C428F" w14:paraId="1F8DFEDD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4094D79" w14:textId="77777777" w:rsidR="007C428F" w:rsidRDefault="00093CE3">
            <w:r>
              <w:rPr>
                <w:sz w:val="14"/>
              </w:rPr>
              <w:t>SK_ID_PREV</w:t>
            </w:r>
          </w:p>
        </w:tc>
        <w:tc>
          <w:tcPr>
            <w:tcW w:w="3504" w:type="dxa"/>
            <w:shd w:val="clear" w:color="auto" w:fill="F2F2F2"/>
          </w:tcPr>
          <w:p w14:paraId="43EDDEFE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17908D6B" w14:textId="77777777" w:rsidR="007C428F" w:rsidRDefault="00093CE3">
            <w:r>
              <w:rPr>
                <w:sz w:val="14"/>
              </w:rPr>
              <w:t>SK_ID_PREV</w:t>
            </w:r>
          </w:p>
        </w:tc>
      </w:tr>
      <w:tr w:rsidR="007C428F" w14:paraId="7A5B4338" w14:textId="77777777">
        <w:trPr>
          <w:jc w:val="center"/>
        </w:trPr>
        <w:tc>
          <w:tcPr>
            <w:tcW w:w="3504" w:type="dxa"/>
          </w:tcPr>
          <w:p w14:paraId="25773895" w14:textId="77777777" w:rsidR="007C428F" w:rsidRDefault="00093CE3">
            <w:r>
              <w:rPr>
                <w:sz w:val="14"/>
              </w:rPr>
              <w:t>Previous Application Unit</w:t>
            </w:r>
          </w:p>
        </w:tc>
        <w:tc>
          <w:tcPr>
            <w:tcW w:w="3504" w:type="dxa"/>
          </w:tcPr>
          <w:p w14:paraId="69C26CDD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62D75817" w14:textId="77777777" w:rsidR="007C428F" w:rsidRDefault="00093CE3">
            <w:r>
              <w:rPr>
                <w:sz w:val="14"/>
              </w:rPr>
              <w:t>Previous Application Unit</w:t>
            </w:r>
          </w:p>
        </w:tc>
      </w:tr>
    </w:tbl>
    <w:p w14:paraId="1A2EA585" w14:textId="77777777" w:rsidR="007C428F" w:rsidRDefault="00093CE3">
      <w:pPr>
        <w:pStyle w:val="Heading3"/>
      </w:pPr>
      <w:r>
        <w:t>factInstallmentDPD5Summary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0C05B9B7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0A90A1A2" w14:textId="77777777" w:rsidR="007C428F" w:rsidRDefault="00093CE3">
            <w:r>
              <w:rPr>
                <w:b/>
                <w:color w:val="FFFFFF"/>
                <w:sz w:val="14"/>
              </w:rPr>
              <w:t>Sloupec</w:t>
            </w:r>
          </w:p>
        </w:tc>
        <w:tc>
          <w:tcPr>
            <w:tcW w:w="3504" w:type="dxa"/>
            <w:shd w:val="clear" w:color="auto" w:fill="99CC33"/>
          </w:tcPr>
          <w:p w14:paraId="69956DCF" w14:textId="77777777" w:rsidR="007C428F" w:rsidRDefault="00093CE3">
            <w:r>
              <w:rPr>
                <w:b/>
                <w:color w:val="FFFFFF"/>
                <w:sz w:val="14"/>
              </w:rPr>
              <w:t>Datový typ</w:t>
            </w:r>
          </w:p>
        </w:tc>
        <w:tc>
          <w:tcPr>
            <w:tcW w:w="3504" w:type="dxa"/>
            <w:shd w:val="clear" w:color="auto" w:fill="99CC33"/>
          </w:tcPr>
          <w:p w14:paraId="24A2939D" w14:textId="77777777" w:rsidR="007C428F" w:rsidRDefault="00093CE3">
            <w:r>
              <w:rPr>
                <w:b/>
                <w:color w:val="FFFFFF"/>
                <w:sz w:val="14"/>
              </w:rPr>
              <w:t>Source column</w:t>
            </w:r>
          </w:p>
        </w:tc>
      </w:tr>
      <w:tr w:rsidR="007C428F" w14:paraId="4BB89BD5" w14:textId="77777777">
        <w:trPr>
          <w:jc w:val="center"/>
        </w:trPr>
        <w:tc>
          <w:tcPr>
            <w:tcW w:w="3504" w:type="dxa"/>
          </w:tcPr>
          <w:p w14:paraId="52B2667D" w14:textId="77777777" w:rsidR="007C428F" w:rsidRDefault="00093CE3">
            <w:r>
              <w:rPr>
                <w:sz w:val="14"/>
              </w:rPr>
              <w:t>SK_ID_CURR</w:t>
            </w:r>
          </w:p>
        </w:tc>
        <w:tc>
          <w:tcPr>
            <w:tcW w:w="3504" w:type="dxa"/>
          </w:tcPr>
          <w:p w14:paraId="2112AE6A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64B9ECA6" w14:textId="77777777" w:rsidR="007C428F" w:rsidRDefault="00093CE3">
            <w:r>
              <w:rPr>
                <w:sz w:val="14"/>
              </w:rPr>
              <w:t>SK_ID_CURR</w:t>
            </w:r>
          </w:p>
        </w:tc>
      </w:tr>
      <w:tr w:rsidR="007C428F" w14:paraId="7E9CD082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043F1A11" w14:textId="77777777" w:rsidR="007C428F" w:rsidRDefault="00093CE3">
            <w:r>
              <w:rPr>
                <w:sz w:val="14"/>
              </w:rPr>
              <w:t>InstallmentCount</w:t>
            </w:r>
          </w:p>
        </w:tc>
        <w:tc>
          <w:tcPr>
            <w:tcW w:w="3504" w:type="dxa"/>
            <w:shd w:val="clear" w:color="auto" w:fill="F2F2F2"/>
          </w:tcPr>
          <w:p w14:paraId="03D7AFEF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04850851" w14:textId="77777777" w:rsidR="007C428F" w:rsidRDefault="00093CE3">
            <w:r>
              <w:rPr>
                <w:sz w:val="14"/>
              </w:rPr>
              <w:t>InstallmentCount</w:t>
            </w:r>
          </w:p>
        </w:tc>
      </w:tr>
      <w:tr w:rsidR="007C428F" w14:paraId="0B6737E5" w14:textId="77777777">
        <w:trPr>
          <w:jc w:val="center"/>
        </w:trPr>
        <w:tc>
          <w:tcPr>
            <w:tcW w:w="3504" w:type="dxa"/>
          </w:tcPr>
          <w:p w14:paraId="60F7F732" w14:textId="77777777" w:rsidR="007C428F" w:rsidRDefault="00093CE3">
            <w:r>
              <w:rPr>
                <w:sz w:val="14"/>
              </w:rPr>
              <w:t>DPD5InstallmentCount</w:t>
            </w:r>
          </w:p>
        </w:tc>
        <w:tc>
          <w:tcPr>
            <w:tcW w:w="3504" w:type="dxa"/>
          </w:tcPr>
          <w:p w14:paraId="23D32FA1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77D6EDA1" w14:textId="77777777" w:rsidR="007C428F" w:rsidRDefault="00093CE3">
            <w:r>
              <w:rPr>
                <w:sz w:val="14"/>
              </w:rPr>
              <w:t>DPD5InstallmentCount</w:t>
            </w:r>
          </w:p>
        </w:tc>
      </w:tr>
      <w:tr w:rsidR="007C428F" w14:paraId="02A8BE8D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1D81028" w14:textId="77777777" w:rsidR="007C428F" w:rsidRDefault="00093CE3">
            <w:r>
              <w:rPr>
                <w:sz w:val="14"/>
              </w:rPr>
              <w:t>EverDPD5</w:t>
            </w:r>
          </w:p>
        </w:tc>
        <w:tc>
          <w:tcPr>
            <w:tcW w:w="3504" w:type="dxa"/>
            <w:shd w:val="clear" w:color="auto" w:fill="F2F2F2"/>
          </w:tcPr>
          <w:p w14:paraId="28F07858" w14:textId="77777777" w:rsidR="007C428F" w:rsidRDefault="00093CE3">
            <w:r>
              <w:rPr>
                <w:sz w:val="14"/>
              </w:rPr>
              <w:t>boolean</w:t>
            </w:r>
          </w:p>
        </w:tc>
        <w:tc>
          <w:tcPr>
            <w:tcW w:w="3504" w:type="dxa"/>
            <w:shd w:val="clear" w:color="auto" w:fill="F2F2F2"/>
          </w:tcPr>
          <w:p w14:paraId="2C458915" w14:textId="77777777" w:rsidR="007C428F" w:rsidRDefault="00093CE3">
            <w:r>
              <w:rPr>
                <w:sz w:val="14"/>
              </w:rPr>
              <w:t>EverDPD5</w:t>
            </w:r>
          </w:p>
        </w:tc>
      </w:tr>
      <w:tr w:rsidR="007C428F" w14:paraId="35F8FED0" w14:textId="77777777">
        <w:trPr>
          <w:jc w:val="center"/>
        </w:trPr>
        <w:tc>
          <w:tcPr>
            <w:tcW w:w="3504" w:type="dxa"/>
          </w:tcPr>
          <w:p w14:paraId="1EA2EB7C" w14:textId="77777777" w:rsidR="007C428F" w:rsidRDefault="00093CE3">
            <w:r>
              <w:rPr>
                <w:sz w:val="14"/>
              </w:rPr>
              <w:t>EverDPD5Unit</w:t>
            </w:r>
          </w:p>
        </w:tc>
        <w:tc>
          <w:tcPr>
            <w:tcW w:w="3504" w:type="dxa"/>
          </w:tcPr>
          <w:p w14:paraId="6B30B9BB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475228EE" w14:textId="77777777" w:rsidR="007C428F" w:rsidRDefault="00093CE3">
            <w:r>
              <w:rPr>
                <w:sz w:val="14"/>
              </w:rPr>
              <w:t>EverDPD5Unit</w:t>
            </w:r>
          </w:p>
        </w:tc>
      </w:tr>
    </w:tbl>
    <w:p w14:paraId="2C544EED" w14:textId="77777777" w:rsidR="007C428F" w:rsidRDefault="00093CE3">
      <w:pPr>
        <w:pStyle w:val="Heading3"/>
      </w:pPr>
      <w:r>
        <w:t>dimApplicant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3B63D922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39649A03" w14:textId="77777777" w:rsidR="007C428F" w:rsidRDefault="00093CE3">
            <w:r>
              <w:rPr>
                <w:b/>
                <w:color w:val="FFFFFF"/>
                <w:sz w:val="14"/>
              </w:rPr>
              <w:t>Sloupec</w:t>
            </w:r>
          </w:p>
        </w:tc>
        <w:tc>
          <w:tcPr>
            <w:tcW w:w="3504" w:type="dxa"/>
            <w:shd w:val="clear" w:color="auto" w:fill="99CC33"/>
          </w:tcPr>
          <w:p w14:paraId="63753C9B" w14:textId="77777777" w:rsidR="007C428F" w:rsidRDefault="00093CE3">
            <w:r>
              <w:rPr>
                <w:b/>
                <w:color w:val="FFFFFF"/>
                <w:sz w:val="14"/>
              </w:rPr>
              <w:t>Datový typ</w:t>
            </w:r>
          </w:p>
        </w:tc>
        <w:tc>
          <w:tcPr>
            <w:tcW w:w="3504" w:type="dxa"/>
            <w:shd w:val="clear" w:color="auto" w:fill="99CC33"/>
          </w:tcPr>
          <w:p w14:paraId="23A2E625" w14:textId="77777777" w:rsidR="007C428F" w:rsidRDefault="00093CE3">
            <w:r>
              <w:rPr>
                <w:b/>
                <w:color w:val="FFFFFF"/>
                <w:sz w:val="14"/>
              </w:rPr>
              <w:t>Source column</w:t>
            </w:r>
          </w:p>
        </w:tc>
      </w:tr>
      <w:tr w:rsidR="007C428F" w14:paraId="178A542B" w14:textId="77777777">
        <w:trPr>
          <w:jc w:val="center"/>
        </w:trPr>
        <w:tc>
          <w:tcPr>
            <w:tcW w:w="3504" w:type="dxa"/>
          </w:tcPr>
          <w:p w14:paraId="008DAFF8" w14:textId="77777777" w:rsidR="007C428F" w:rsidRDefault="00093CE3">
            <w:r>
              <w:rPr>
                <w:sz w:val="14"/>
              </w:rPr>
              <w:t>SK_ID_CURR</w:t>
            </w:r>
          </w:p>
        </w:tc>
        <w:tc>
          <w:tcPr>
            <w:tcW w:w="3504" w:type="dxa"/>
          </w:tcPr>
          <w:p w14:paraId="56A45C90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7A7FE53D" w14:textId="77777777" w:rsidR="007C428F" w:rsidRDefault="00093CE3">
            <w:r>
              <w:rPr>
                <w:sz w:val="14"/>
              </w:rPr>
              <w:t>SK_ID_CURR</w:t>
            </w:r>
          </w:p>
        </w:tc>
      </w:tr>
      <w:tr w:rsidR="007C428F" w14:paraId="2BFB44ED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30CBA49A" w14:textId="77777777" w:rsidR="007C428F" w:rsidRDefault="00093CE3">
            <w:r>
              <w:rPr>
                <w:sz w:val="14"/>
              </w:rPr>
              <w:t>TARGET</w:t>
            </w:r>
          </w:p>
        </w:tc>
        <w:tc>
          <w:tcPr>
            <w:tcW w:w="3504" w:type="dxa"/>
            <w:shd w:val="clear" w:color="auto" w:fill="F2F2F2"/>
          </w:tcPr>
          <w:p w14:paraId="0F767D84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4FB9F510" w14:textId="77777777" w:rsidR="007C428F" w:rsidRDefault="00093CE3">
            <w:r>
              <w:rPr>
                <w:sz w:val="14"/>
              </w:rPr>
              <w:t>TARGET</w:t>
            </w:r>
          </w:p>
        </w:tc>
      </w:tr>
      <w:tr w:rsidR="007C428F" w14:paraId="29A73C12" w14:textId="77777777">
        <w:trPr>
          <w:jc w:val="center"/>
        </w:trPr>
        <w:tc>
          <w:tcPr>
            <w:tcW w:w="3504" w:type="dxa"/>
          </w:tcPr>
          <w:p w14:paraId="618FF0F7" w14:textId="77777777" w:rsidR="007C428F" w:rsidRDefault="00093CE3">
            <w:r>
              <w:rPr>
                <w:sz w:val="14"/>
              </w:rPr>
              <w:t>Target Label</w:t>
            </w:r>
          </w:p>
        </w:tc>
        <w:tc>
          <w:tcPr>
            <w:tcW w:w="3504" w:type="dxa"/>
          </w:tcPr>
          <w:p w14:paraId="6A1C2EC3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</w:tcPr>
          <w:p w14:paraId="563AD26B" w14:textId="77777777" w:rsidR="007C428F" w:rsidRDefault="00093CE3">
            <w:r>
              <w:rPr>
                <w:sz w:val="14"/>
              </w:rPr>
              <w:t>Target Label</w:t>
            </w:r>
          </w:p>
        </w:tc>
      </w:tr>
      <w:tr w:rsidR="007C428F" w14:paraId="35597FEE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0FB85948" w14:textId="77777777" w:rsidR="007C428F" w:rsidRDefault="00093CE3">
            <w:r>
              <w:rPr>
                <w:sz w:val="14"/>
              </w:rPr>
              <w:t>Contract Type</w:t>
            </w:r>
          </w:p>
        </w:tc>
        <w:tc>
          <w:tcPr>
            <w:tcW w:w="3504" w:type="dxa"/>
            <w:shd w:val="clear" w:color="auto" w:fill="F2F2F2"/>
          </w:tcPr>
          <w:p w14:paraId="2E45D15C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477D84B9" w14:textId="77777777" w:rsidR="007C428F" w:rsidRDefault="00093CE3">
            <w:r>
              <w:rPr>
                <w:sz w:val="14"/>
              </w:rPr>
              <w:t>Contract Type</w:t>
            </w:r>
          </w:p>
        </w:tc>
      </w:tr>
      <w:tr w:rsidR="007C428F" w14:paraId="45917771" w14:textId="77777777">
        <w:trPr>
          <w:jc w:val="center"/>
        </w:trPr>
        <w:tc>
          <w:tcPr>
            <w:tcW w:w="3504" w:type="dxa"/>
          </w:tcPr>
          <w:p w14:paraId="458D9551" w14:textId="77777777" w:rsidR="007C428F" w:rsidRDefault="00093CE3">
            <w:r>
              <w:rPr>
                <w:sz w:val="14"/>
              </w:rPr>
              <w:t>Is Cash Application</w:t>
            </w:r>
          </w:p>
        </w:tc>
        <w:tc>
          <w:tcPr>
            <w:tcW w:w="3504" w:type="dxa"/>
          </w:tcPr>
          <w:p w14:paraId="63A625AE" w14:textId="77777777" w:rsidR="007C428F" w:rsidRDefault="00093CE3">
            <w:r>
              <w:rPr>
                <w:sz w:val="14"/>
              </w:rPr>
              <w:t>boolean</w:t>
            </w:r>
          </w:p>
        </w:tc>
        <w:tc>
          <w:tcPr>
            <w:tcW w:w="3504" w:type="dxa"/>
          </w:tcPr>
          <w:p w14:paraId="78007B92" w14:textId="77777777" w:rsidR="007C428F" w:rsidRDefault="00093CE3">
            <w:r>
              <w:rPr>
                <w:sz w:val="14"/>
              </w:rPr>
              <w:t>Is Cash Application</w:t>
            </w:r>
          </w:p>
        </w:tc>
      </w:tr>
      <w:tr w:rsidR="007C428F" w14:paraId="61FD8C2D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789FF700" w14:textId="77777777" w:rsidR="007C428F" w:rsidRDefault="00093CE3">
            <w:r>
              <w:rPr>
                <w:sz w:val="14"/>
              </w:rPr>
              <w:t>CODE_GENDER</w:t>
            </w:r>
          </w:p>
        </w:tc>
        <w:tc>
          <w:tcPr>
            <w:tcW w:w="3504" w:type="dxa"/>
            <w:shd w:val="clear" w:color="auto" w:fill="F2F2F2"/>
          </w:tcPr>
          <w:p w14:paraId="2BD3A9BF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7223C9B1" w14:textId="77777777" w:rsidR="007C428F" w:rsidRDefault="00093CE3">
            <w:r>
              <w:rPr>
                <w:sz w:val="14"/>
              </w:rPr>
              <w:t>CODE_GENDER</w:t>
            </w:r>
          </w:p>
        </w:tc>
      </w:tr>
      <w:tr w:rsidR="007C428F" w14:paraId="27BBAC69" w14:textId="77777777">
        <w:trPr>
          <w:jc w:val="center"/>
        </w:trPr>
        <w:tc>
          <w:tcPr>
            <w:tcW w:w="3504" w:type="dxa"/>
          </w:tcPr>
          <w:p w14:paraId="56F7845F" w14:textId="77777777" w:rsidR="007C428F" w:rsidRDefault="00093CE3">
            <w:r>
              <w:rPr>
                <w:sz w:val="14"/>
              </w:rPr>
              <w:t>Gender</w:t>
            </w:r>
          </w:p>
        </w:tc>
        <w:tc>
          <w:tcPr>
            <w:tcW w:w="3504" w:type="dxa"/>
          </w:tcPr>
          <w:p w14:paraId="709E0B2C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</w:tcPr>
          <w:p w14:paraId="7A1F8EF1" w14:textId="77777777" w:rsidR="007C428F" w:rsidRDefault="00093CE3">
            <w:r>
              <w:rPr>
                <w:sz w:val="14"/>
              </w:rPr>
              <w:t>Gender</w:t>
            </w:r>
          </w:p>
        </w:tc>
      </w:tr>
      <w:tr w:rsidR="007C428F" w14:paraId="003E944F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65D21188" w14:textId="77777777" w:rsidR="007C428F" w:rsidRDefault="00093CE3">
            <w:r>
              <w:rPr>
                <w:sz w:val="14"/>
              </w:rPr>
              <w:t>Age Years</w:t>
            </w:r>
          </w:p>
        </w:tc>
        <w:tc>
          <w:tcPr>
            <w:tcW w:w="3504" w:type="dxa"/>
            <w:shd w:val="clear" w:color="auto" w:fill="F2F2F2"/>
          </w:tcPr>
          <w:p w14:paraId="46F782FF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20693C64" w14:textId="77777777" w:rsidR="007C428F" w:rsidRDefault="00093CE3">
            <w:r>
              <w:rPr>
                <w:sz w:val="14"/>
              </w:rPr>
              <w:t>Age Years</w:t>
            </w:r>
          </w:p>
        </w:tc>
      </w:tr>
      <w:tr w:rsidR="007C428F" w14:paraId="218244B6" w14:textId="77777777">
        <w:trPr>
          <w:jc w:val="center"/>
        </w:trPr>
        <w:tc>
          <w:tcPr>
            <w:tcW w:w="3504" w:type="dxa"/>
          </w:tcPr>
          <w:p w14:paraId="7BCC5537" w14:textId="77777777" w:rsidR="007C428F" w:rsidRDefault="00093CE3">
            <w:r>
              <w:rPr>
                <w:sz w:val="14"/>
              </w:rPr>
              <w:t>Age Group</w:t>
            </w:r>
          </w:p>
        </w:tc>
        <w:tc>
          <w:tcPr>
            <w:tcW w:w="3504" w:type="dxa"/>
          </w:tcPr>
          <w:p w14:paraId="68EE19DD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</w:tcPr>
          <w:p w14:paraId="11631751" w14:textId="77777777" w:rsidR="007C428F" w:rsidRDefault="00093CE3">
            <w:r>
              <w:rPr>
                <w:sz w:val="14"/>
              </w:rPr>
              <w:t>Age Group</w:t>
            </w:r>
          </w:p>
        </w:tc>
      </w:tr>
      <w:tr w:rsidR="007C428F" w14:paraId="35C626E8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D92BC22" w14:textId="77777777" w:rsidR="007C428F" w:rsidRDefault="00093CE3">
            <w:r>
              <w:rPr>
                <w:sz w:val="14"/>
              </w:rPr>
              <w:t>Age Group Sort</w:t>
            </w:r>
          </w:p>
        </w:tc>
        <w:tc>
          <w:tcPr>
            <w:tcW w:w="3504" w:type="dxa"/>
            <w:shd w:val="clear" w:color="auto" w:fill="F2F2F2"/>
          </w:tcPr>
          <w:p w14:paraId="214818CE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65EC5001" w14:textId="77777777" w:rsidR="007C428F" w:rsidRDefault="00093CE3">
            <w:r>
              <w:rPr>
                <w:sz w:val="14"/>
              </w:rPr>
              <w:t>Age Group Sort</w:t>
            </w:r>
          </w:p>
        </w:tc>
      </w:tr>
      <w:tr w:rsidR="007C428F" w14:paraId="106B5DF6" w14:textId="77777777">
        <w:trPr>
          <w:jc w:val="center"/>
        </w:trPr>
        <w:tc>
          <w:tcPr>
            <w:tcW w:w="3504" w:type="dxa"/>
          </w:tcPr>
          <w:p w14:paraId="0DCF6561" w14:textId="77777777" w:rsidR="007C428F" w:rsidRDefault="00093CE3">
            <w:r>
              <w:rPr>
                <w:sz w:val="14"/>
              </w:rPr>
              <w:t>Education Type</w:t>
            </w:r>
          </w:p>
        </w:tc>
        <w:tc>
          <w:tcPr>
            <w:tcW w:w="3504" w:type="dxa"/>
          </w:tcPr>
          <w:p w14:paraId="6870FE92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</w:tcPr>
          <w:p w14:paraId="51E31A0E" w14:textId="77777777" w:rsidR="007C428F" w:rsidRDefault="00093CE3">
            <w:r>
              <w:rPr>
                <w:sz w:val="14"/>
              </w:rPr>
              <w:t>Education Type</w:t>
            </w:r>
          </w:p>
        </w:tc>
      </w:tr>
      <w:tr w:rsidR="007C428F" w14:paraId="214EE8E0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020055CD" w14:textId="77777777" w:rsidR="007C428F" w:rsidRDefault="00093CE3">
            <w:r>
              <w:rPr>
                <w:sz w:val="14"/>
              </w:rPr>
              <w:t>Family Status</w:t>
            </w:r>
          </w:p>
        </w:tc>
        <w:tc>
          <w:tcPr>
            <w:tcW w:w="3504" w:type="dxa"/>
            <w:shd w:val="clear" w:color="auto" w:fill="F2F2F2"/>
          </w:tcPr>
          <w:p w14:paraId="61E84C1F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27BD3960" w14:textId="77777777" w:rsidR="007C428F" w:rsidRDefault="00093CE3">
            <w:r>
              <w:rPr>
                <w:sz w:val="14"/>
              </w:rPr>
              <w:t>Family Status</w:t>
            </w:r>
          </w:p>
        </w:tc>
      </w:tr>
      <w:tr w:rsidR="007C428F" w14:paraId="4147E06E" w14:textId="77777777">
        <w:trPr>
          <w:jc w:val="center"/>
        </w:trPr>
        <w:tc>
          <w:tcPr>
            <w:tcW w:w="3504" w:type="dxa"/>
          </w:tcPr>
          <w:p w14:paraId="6B489A69" w14:textId="77777777" w:rsidR="007C428F" w:rsidRDefault="00093CE3">
            <w:r>
              <w:rPr>
                <w:sz w:val="14"/>
              </w:rPr>
              <w:t>Income Type</w:t>
            </w:r>
          </w:p>
        </w:tc>
        <w:tc>
          <w:tcPr>
            <w:tcW w:w="3504" w:type="dxa"/>
          </w:tcPr>
          <w:p w14:paraId="5B58A175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</w:tcPr>
          <w:p w14:paraId="7236F452" w14:textId="77777777" w:rsidR="007C428F" w:rsidRDefault="00093CE3">
            <w:r>
              <w:rPr>
                <w:sz w:val="14"/>
              </w:rPr>
              <w:t>Income Type</w:t>
            </w:r>
          </w:p>
        </w:tc>
      </w:tr>
      <w:tr w:rsidR="007C428F" w14:paraId="3BD68747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7D79B25A" w14:textId="77777777" w:rsidR="007C428F" w:rsidRDefault="00093CE3">
            <w:r>
              <w:rPr>
                <w:sz w:val="14"/>
              </w:rPr>
              <w:t>Previous Application Count</w:t>
            </w:r>
          </w:p>
        </w:tc>
        <w:tc>
          <w:tcPr>
            <w:tcW w:w="3504" w:type="dxa"/>
            <w:shd w:val="clear" w:color="auto" w:fill="F2F2F2"/>
          </w:tcPr>
          <w:p w14:paraId="40BC1118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09E89CDD" w14:textId="77777777" w:rsidR="007C428F" w:rsidRDefault="00093CE3">
            <w:r>
              <w:rPr>
                <w:sz w:val="14"/>
              </w:rPr>
              <w:t>Previous Application Count</w:t>
            </w:r>
          </w:p>
        </w:tc>
      </w:tr>
      <w:tr w:rsidR="007C428F" w14:paraId="72B547C2" w14:textId="77777777">
        <w:trPr>
          <w:jc w:val="center"/>
        </w:trPr>
        <w:tc>
          <w:tcPr>
            <w:tcW w:w="3504" w:type="dxa"/>
          </w:tcPr>
          <w:p w14:paraId="30108317" w14:textId="77777777" w:rsidR="007C428F" w:rsidRDefault="00093CE3">
            <w:r>
              <w:rPr>
                <w:sz w:val="14"/>
              </w:rPr>
              <w:t>Previous Application Count Band</w:t>
            </w:r>
          </w:p>
        </w:tc>
        <w:tc>
          <w:tcPr>
            <w:tcW w:w="3504" w:type="dxa"/>
          </w:tcPr>
          <w:p w14:paraId="0481CA19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</w:tcPr>
          <w:p w14:paraId="0232D22A" w14:textId="77777777" w:rsidR="007C428F" w:rsidRDefault="00093CE3">
            <w:r>
              <w:rPr>
                <w:sz w:val="14"/>
              </w:rPr>
              <w:t>Previous Application Count Band</w:t>
            </w:r>
          </w:p>
        </w:tc>
      </w:tr>
      <w:tr w:rsidR="007C428F" w14:paraId="345E60D2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F8EC7A7" w14:textId="77777777" w:rsidR="007C428F" w:rsidRDefault="00093CE3">
            <w:r>
              <w:rPr>
                <w:sz w:val="14"/>
              </w:rPr>
              <w:t>Previous Application Count Band Sort</w:t>
            </w:r>
          </w:p>
        </w:tc>
        <w:tc>
          <w:tcPr>
            <w:tcW w:w="3504" w:type="dxa"/>
            <w:shd w:val="clear" w:color="auto" w:fill="F2F2F2"/>
          </w:tcPr>
          <w:p w14:paraId="138E2AE9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5010ECEF" w14:textId="77777777" w:rsidR="007C428F" w:rsidRDefault="00093CE3">
            <w:r>
              <w:rPr>
                <w:sz w:val="14"/>
              </w:rPr>
              <w:t>Previous Application Count Band Sort</w:t>
            </w:r>
          </w:p>
        </w:tc>
      </w:tr>
    </w:tbl>
    <w:p w14:paraId="23B52385" w14:textId="77777777" w:rsidR="007C428F" w:rsidRDefault="00093CE3">
      <w:pPr>
        <w:pStyle w:val="Heading3"/>
      </w:pPr>
      <w:r>
        <w:t>dimCreditType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0E8975B0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772066E0" w14:textId="77777777" w:rsidR="007C428F" w:rsidRDefault="00093CE3">
            <w:r>
              <w:rPr>
                <w:b/>
                <w:color w:val="FFFFFF"/>
                <w:sz w:val="14"/>
              </w:rPr>
              <w:t>Sloupec</w:t>
            </w:r>
          </w:p>
        </w:tc>
        <w:tc>
          <w:tcPr>
            <w:tcW w:w="3504" w:type="dxa"/>
            <w:shd w:val="clear" w:color="auto" w:fill="99CC33"/>
          </w:tcPr>
          <w:p w14:paraId="31179D1B" w14:textId="77777777" w:rsidR="007C428F" w:rsidRDefault="00093CE3">
            <w:r>
              <w:rPr>
                <w:b/>
                <w:color w:val="FFFFFF"/>
                <w:sz w:val="14"/>
              </w:rPr>
              <w:t>Datový typ</w:t>
            </w:r>
          </w:p>
        </w:tc>
        <w:tc>
          <w:tcPr>
            <w:tcW w:w="3504" w:type="dxa"/>
            <w:shd w:val="clear" w:color="auto" w:fill="99CC33"/>
          </w:tcPr>
          <w:p w14:paraId="71F2E6B4" w14:textId="77777777" w:rsidR="007C428F" w:rsidRDefault="00093CE3">
            <w:r>
              <w:rPr>
                <w:b/>
                <w:color w:val="FFFFFF"/>
                <w:sz w:val="14"/>
              </w:rPr>
              <w:t>Source column</w:t>
            </w:r>
          </w:p>
        </w:tc>
      </w:tr>
      <w:tr w:rsidR="007C428F" w14:paraId="230118AE" w14:textId="77777777">
        <w:trPr>
          <w:jc w:val="center"/>
        </w:trPr>
        <w:tc>
          <w:tcPr>
            <w:tcW w:w="3504" w:type="dxa"/>
          </w:tcPr>
          <w:p w14:paraId="4A74A2CD" w14:textId="77777777" w:rsidR="007C428F" w:rsidRDefault="00093CE3">
            <w:r>
              <w:rPr>
                <w:sz w:val="14"/>
              </w:rPr>
              <w:t>CREDIT_TYPE</w:t>
            </w:r>
          </w:p>
        </w:tc>
        <w:tc>
          <w:tcPr>
            <w:tcW w:w="3504" w:type="dxa"/>
          </w:tcPr>
          <w:p w14:paraId="77965F59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</w:tcPr>
          <w:p w14:paraId="5ED4C11B" w14:textId="77777777" w:rsidR="007C428F" w:rsidRDefault="00093CE3">
            <w:r>
              <w:rPr>
                <w:sz w:val="14"/>
              </w:rPr>
              <w:t>CREDIT_TYPE</w:t>
            </w:r>
          </w:p>
        </w:tc>
      </w:tr>
      <w:tr w:rsidR="007C428F" w14:paraId="70B278A6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7C1C85F4" w14:textId="77777777" w:rsidR="007C428F" w:rsidRDefault="00093CE3">
            <w:r>
              <w:rPr>
                <w:sz w:val="14"/>
              </w:rPr>
              <w:t>Credit Type</w:t>
            </w:r>
          </w:p>
        </w:tc>
        <w:tc>
          <w:tcPr>
            <w:tcW w:w="3504" w:type="dxa"/>
            <w:shd w:val="clear" w:color="auto" w:fill="F2F2F2"/>
          </w:tcPr>
          <w:p w14:paraId="6D4BCB10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0FBA1489" w14:textId="77777777" w:rsidR="007C428F" w:rsidRDefault="00093CE3">
            <w:r>
              <w:rPr>
                <w:sz w:val="14"/>
              </w:rPr>
              <w:t>Credit Type</w:t>
            </w:r>
          </w:p>
        </w:tc>
      </w:tr>
    </w:tbl>
    <w:p w14:paraId="09CB70F1" w14:textId="77777777" w:rsidR="007C428F" w:rsidRDefault="00093CE3">
      <w:pPr>
        <w:pStyle w:val="Heading3"/>
      </w:pPr>
      <w:r>
        <w:t>dimBureauStatus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60B9068F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5CB891F5" w14:textId="77777777" w:rsidR="007C428F" w:rsidRDefault="00093CE3">
            <w:r>
              <w:rPr>
                <w:b/>
                <w:color w:val="FFFFFF"/>
                <w:sz w:val="14"/>
              </w:rPr>
              <w:t>Sloupec</w:t>
            </w:r>
          </w:p>
        </w:tc>
        <w:tc>
          <w:tcPr>
            <w:tcW w:w="3504" w:type="dxa"/>
            <w:shd w:val="clear" w:color="auto" w:fill="99CC33"/>
          </w:tcPr>
          <w:p w14:paraId="2FC45DFD" w14:textId="77777777" w:rsidR="007C428F" w:rsidRDefault="00093CE3">
            <w:r>
              <w:rPr>
                <w:b/>
                <w:color w:val="FFFFFF"/>
                <w:sz w:val="14"/>
              </w:rPr>
              <w:t>Datový typ</w:t>
            </w:r>
          </w:p>
        </w:tc>
        <w:tc>
          <w:tcPr>
            <w:tcW w:w="3504" w:type="dxa"/>
            <w:shd w:val="clear" w:color="auto" w:fill="99CC33"/>
          </w:tcPr>
          <w:p w14:paraId="1B5681AA" w14:textId="77777777" w:rsidR="007C428F" w:rsidRDefault="00093CE3">
            <w:r>
              <w:rPr>
                <w:b/>
                <w:color w:val="FFFFFF"/>
                <w:sz w:val="14"/>
              </w:rPr>
              <w:t>Source column</w:t>
            </w:r>
          </w:p>
        </w:tc>
      </w:tr>
      <w:tr w:rsidR="007C428F" w14:paraId="4B3A949A" w14:textId="77777777">
        <w:trPr>
          <w:jc w:val="center"/>
        </w:trPr>
        <w:tc>
          <w:tcPr>
            <w:tcW w:w="3504" w:type="dxa"/>
          </w:tcPr>
          <w:p w14:paraId="353D97CF" w14:textId="77777777" w:rsidR="007C428F" w:rsidRDefault="00093CE3">
            <w:r>
              <w:rPr>
                <w:sz w:val="14"/>
              </w:rPr>
              <w:t>STATUS</w:t>
            </w:r>
          </w:p>
        </w:tc>
        <w:tc>
          <w:tcPr>
            <w:tcW w:w="3504" w:type="dxa"/>
          </w:tcPr>
          <w:p w14:paraId="16F59D58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</w:tcPr>
          <w:p w14:paraId="67A1F4D6" w14:textId="77777777" w:rsidR="007C428F" w:rsidRDefault="00093CE3">
            <w:r>
              <w:rPr>
                <w:sz w:val="14"/>
              </w:rPr>
              <w:t>STATUS</w:t>
            </w:r>
          </w:p>
        </w:tc>
      </w:tr>
      <w:tr w:rsidR="007C428F" w14:paraId="0C20D812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163B023" w14:textId="77777777" w:rsidR="007C428F" w:rsidRDefault="00093CE3">
            <w:r>
              <w:rPr>
                <w:sz w:val="14"/>
              </w:rPr>
              <w:t>Bureau Status Label</w:t>
            </w:r>
          </w:p>
        </w:tc>
        <w:tc>
          <w:tcPr>
            <w:tcW w:w="3504" w:type="dxa"/>
            <w:shd w:val="clear" w:color="auto" w:fill="F2F2F2"/>
          </w:tcPr>
          <w:p w14:paraId="0869008A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3F466F19" w14:textId="77777777" w:rsidR="007C428F" w:rsidRDefault="00093CE3">
            <w:r>
              <w:rPr>
                <w:sz w:val="14"/>
              </w:rPr>
              <w:t>Bureau Status Label</w:t>
            </w:r>
          </w:p>
        </w:tc>
      </w:tr>
      <w:tr w:rsidR="007C428F" w14:paraId="7D21ED95" w14:textId="77777777">
        <w:trPr>
          <w:jc w:val="center"/>
        </w:trPr>
        <w:tc>
          <w:tcPr>
            <w:tcW w:w="3504" w:type="dxa"/>
          </w:tcPr>
          <w:p w14:paraId="630DD0AD" w14:textId="77777777" w:rsidR="007C428F" w:rsidRDefault="00093CE3">
            <w:r>
              <w:rPr>
                <w:sz w:val="14"/>
              </w:rPr>
              <w:t>Bureau Status Sort</w:t>
            </w:r>
          </w:p>
        </w:tc>
        <w:tc>
          <w:tcPr>
            <w:tcW w:w="3504" w:type="dxa"/>
          </w:tcPr>
          <w:p w14:paraId="240B6826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64A73179" w14:textId="77777777" w:rsidR="007C428F" w:rsidRDefault="00093CE3">
            <w:r>
              <w:rPr>
                <w:sz w:val="14"/>
              </w:rPr>
              <w:t>Bureau Status Sort</w:t>
            </w:r>
          </w:p>
        </w:tc>
      </w:tr>
    </w:tbl>
    <w:p w14:paraId="19A46C49" w14:textId="77777777" w:rsidR="007C428F" w:rsidRDefault="00093CE3">
      <w:pPr>
        <w:pStyle w:val="Heading3"/>
      </w:pPr>
      <w:proofErr w:type="gramStart"/>
      <w:r>
        <w:t>dimRelativeMonth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2B2F4D21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53DAE96F" w14:textId="77777777" w:rsidR="007C428F" w:rsidRDefault="00093CE3">
            <w:r>
              <w:rPr>
                <w:b/>
                <w:color w:val="FFFFFF"/>
                <w:sz w:val="14"/>
              </w:rPr>
              <w:t>Sloupec</w:t>
            </w:r>
          </w:p>
        </w:tc>
        <w:tc>
          <w:tcPr>
            <w:tcW w:w="3504" w:type="dxa"/>
            <w:shd w:val="clear" w:color="auto" w:fill="99CC33"/>
          </w:tcPr>
          <w:p w14:paraId="103A3B04" w14:textId="77777777" w:rsidR="007C428F" w:rsidRDefault="00093CE3">
            <w:r>
              <w:rPr>
                <w:b/>
                <w:color w:val="FFFFFF"/>
                <w:sz w:val="14"/>
              </w:rPr>
              <w:t>Datový typ</w:t>
            </w:r>
          </w:p>
        </w:tc>
        <w:tc>
          <w:tcPr>
            <w:tcW w:w="3504" w:type="dxa"/>
            <w:shd w:val="clear" w:color="auto" w:fill="99CC33"/>
          </w:tcPr>
          <w:p w14:paraId="24F6CD50" w14:textId="77777777" w:rsidR="007C428F" w:rsidRDefault="00093CE3">
            <w:r>
              <w:rPr>
                <w:b/>
                <w:color w:val="FFFFFF"/>
                <w:sz w:val="14"/>
              </w:rPr>
              <w:t>Source column</w:t>
            </w:r>
          </w:p>
        </w:tc>
      </w:tr>
      <w:tr w:rsidR="007C428F" w14:paraId="0E3B5AA3" w14:textId="77777777">
        <w:trPr>
          <w:jc w:val="center"/>
        </w:trPr>
        <w:tc>
          <w:tcPr>
            <w:tcW w:w="3504" w:type="dxa"/>
          </w:tcPr>
          <w:p w14:paraId="50AEC760" w14:textId="77777777" w:rsidR="007C428F" w:rsidRDefault="00093CE3">
            <w:r>
              <w:rPr>
                <w:sz w:val="14"/>
              </w:rPr>
              <w:t>MONTHS_BALANCE</w:t>
            </w:r>
          </w:p>
        </w:tc>
        <w:tc>
          <w:tcPr>
            <w:tcW w:w="3504" w:type="dxa"/>
          </w:tcPr>
          <w:p w14:paraId="5C23864A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</w:tcPr>
          <w:p w14:paraId="59E3AB9C" w14:textId="77777777" w:rsidR="007C428F" w:rsidRDefault="00093CE3">
            <w:r>
              <w:rPr>
                <w:sz w:val="14"/>
              </w:rPr>
              <w:t>MONTHS_BALANCE</w:t>
            </w:r>
          </w:p>
        </w:tc>
      </w:tr>
      <w:tr w:rsidR="007C428F" w14:paraId="3D18B62F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610E653" w14:textId="77777777" w:rsidR="007C428F" w:rsidRDefault="00093CE3">
            <w:r>
              <w:rPr>
                <w:sz w:val="14"/>
              </w:rPr>
              <w:t>Months Before Application</w:t>
            </w:r>
          </w:p>
        </w:tc>
        <w:tc>
          <w:tcPr>
            <w:tcW w:w="3504" w:type="dxa"/>
            <w:shd w:val="clear" w:color="auto" w:fill="F2F2F2"/>
          </w:tcPr>
          <w:p w14:paraId="2160C017" w14:textId="77777777" w:rsidR="007C428F" w:rsidRDefault="00093CE3">
            <w:r>
              <w:rPr>
                <w:sz w:val="14"/>
              </w:rPr>
              <w:t>int64</w:t>
            </w:r>
          </w:p>
        </w:tc>
        <w:tc>
          <w:tcPr>
            <w:tcW w:w="3504" w:type="dxa"/>
            <w:shd w:val="clear" w:color="auto" w:fill="F2F2F2"/>
          </w:tcPr>
          <w:p w14:paraId="17B60634" w14:textId="77777777" w:rsidR="007C428F" w:rsidRDefault="00093CE3">
            <w:r>
              <w:rPr>
                <w:sz w:val="14"/>
              </w:rPr>
              <w:t>Months Before Application</w:t>
            </w:r>
          </w:p>
        </w:tc>
      </w:tr>
      <w:tr w:rsidR="007C428F" w14:paraId="5DE10EC7" w14:textId="77777777">
        <w:trPr>
          <w:jc w:val="center"/>
        </w:trPr>
        <w:tc>
          <w:tcPr>
            <w:tcW w:w="3504" w:type="dxa"/>
          </w:tcPr>
          <w:p w14:paraId="7811F2E0" w14:textId="77777777" w:rsidR="007C428F" w:rsidRDefault="00093CE3">
            <w:r>
              <w:rPr>
                <w:sz w:val="14"/>
              </w:rPr>
              <w:t>Relative Month Label</w:t>
            </w:r>
          </w:p>
        </w:tc>
        <w:tc>
          <w:tcPr>
            <w:tcW w:w="3504" w:type="dxa"/>
          </w:tcPr>
          <w:p w14:paraId="639F785B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</w:tcPr>
          <w:p w14:paraId="77D913FF" w14:textId="77777777" w:rsidR="007C428F" w:rsidRDefault="00093CE3">
            <w:r>
              <w:rPr>
                <w:sz w:val="14"/>
              </w:rPr>
              <w:t>Relative Month Label</w:t>
            </w:r>
          </w:p>
        </w:tc>
      </w:tr>
      <w:tr w:rsidR="007C428F" w14:paraId="7236130E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E00CCC6" w14:textId="77777777" w:rsidR="007C428F" w:rsidRDefault="00093CE3">
            <w:r>
              <w:rPr>
                <w:sz w:val="14"/>
              </w:rPr>
              <w:t>Relative Month Description</w:t>
            </w:r>
          </w:p>
        </w:tc>
        <w:tc>
          <w:tcPr>
            <w:tcW w:w="3504" w:type="dxa"/>
            <w:shd w:val="clear" w:color="auto" w:fill="F2F2F2"/>
          </w:tcPr>
          <w:p w14:paraId="1FBC91A9" w14:textId="77777777" w:rsidR="007C428F" w:rsidRDefault="00093CE3">
            <w:r>
              <w:rPr>
                <w:sz w:val="14"/>
              </w:rPr>
              <w:t>string</w:t>
            </w:r>
          </w:p>
        </w:tc>
        <w:tc>
          <w:tcPr>
            <w:tcW w:w="3504" w:type="dxa"/>
            <w:shd w:val="clear" w:color="auto" w:fill="F2F2F2"/>
          </w:tcPr>
          <w:p w14:paraId="202CD00C" w14:textId="77777777" w:rsidR="007C428F" w:rsidRDefault="00093CE3">
            <w:r>
              <w:rPr>
                <w:sz w:val="14"/>
              </w:rPr>
              <w:t>Relative Month Description</w:t>
            </w:r>
          </w:p>
        </w:tc>
      </w:tr>
    </w:tbl>
    <w:p w14:paraId="48FA6738" w14:textId="77777777" w:rsidR="00265C2D" w:rsidRDefault="00265C2D">
      <w:pPr>
        <w:pStyle w:val="Heading2"/>
      </w:pPr>
    </w:p>
    <w:p w14:paraId="1E0C9195" w14:textId="77777777" w:rsidR="00265C2D" w:rsidRDefault="00265C2D">
      <w:pPr>
        <w:rPr>
          <w:rFonts w:asciiTheme="majorHAnsi" w:eastAsiaTheme="majorEastAsia" w:hAnsiTheme="majorHAnsi" w:cstheme="majorBidi"/>
          <w:b/>
          <w:bCs/>
          <w:sz w:val="28"/>
          <w:szCs w:val="26"/>
        </w:rPr>
      </w:pPr>
      <w:r>
        <w:br w:type="page"/>
      </w:r>
    </w:p>
    <w:p w14:paraId="1F85F0DB" w14:textId="4956B28C" w:rsidR="007C428F" w:rsidRDefault="00093CE3">
      <w:pPr>
        <w:pStyle w:val="Heading2"/>
      </w:pPr>
      <w:r>
        <w:lastRenderedPageBreak/>
        <w:t xml:space="preserve">4.4 Power Query </w:t>
      </w:r>
      <w:proofErr w:type="spellStart"/>
      <w:r>
        <w:t>transformační</w:t>
      </w:r>
      <w:proofErr w:type="spellEnd"/>
      <w:r>
        <w:t xml:space="preserve"> </w:t>
      </w:r>
      <w:proofErr w:type="spellStart"/>
      <w:r>
        <w:t>logika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7C428F" w14:paraId="1FE0ED2B" w14:textId="77777777">
        <w:trPr>
          <w:jc w:val="center"/>
        </w:trPr>
        <w:tc>
          <w:tcPr>
            <w:tcW w:w="5256" w:type="dxa"/>
            <w:shd w:val="clear" w:color="auto" w:fill="99CC33"/>
          </w:tcPr>
          <w:p w14:paraId="7075C345" w14:textId="77777777" w:rsidR="007C428F" w:rsidRDefault="00093CE3">
            <w:r>
              <w:rPr>
                <w:b/>
                <w:color w:val="FFFFFF"/>
                <w:sz w:val="14"/>
              </w:rPr>
              <w:t>Tabulka</w:t>
            </w:r>
          </w:p>
        </w:tc>
        <w:tc>
          <w:tcPr>
            <w:tcW w:w="5256" w:type="dxa"/>
            <w:shd w:val="clear" w:color="auto" w:fill="99CC33"/>
          </w:tcPr>
          <w:p w14:paraId="70D1135E" w14:textId="77777777" w:rsidR="007C428F" w:rsidRDefault="00093CE3">
            <w:r>
              <w:rPr>
                <w:b/>
                <w:color w:val="FFFFFF"/>
                <w:sz w:val="14"/>
              </w:rPr>
              <w:t>Transformační logika</w:t>
            </w:r>
          </w:p>
        </w:tc>
      </w:tr>
      <w:tr w:rsidR="007C428F" w14:paraId="6A913C73" w14:textId="77777777">
        <w:trPr>
          <w:jc w:val="center"/>
        </w:trPr>
        <w:tc>
          <w:tcPr>
            <w:tcW w:w="5256" w:type="dxa"/>
          </w:tcPr>
          <w:p w14:paraId="12F75361" w14:textId="77777777" w:rsidR="007C428F" w:rsidRDefault="00093CE3">
            <w:r>
              <w:rPr>
                <w:sz w:val="14"/>
              </w:rPr>
              <w:t>factApplications</w:t>
            </w:r>
          </w:p>
        </w:tc>
        <w:tc>
          <w:tcPr>
            <w:tcW w:w="5256" w:type="dxa"/>
          </w:tcPr>
          <w:p w14:paraId="35467207" w14:textId="77777777" w:rsidR="007C428F" w:rsidRDefault="00093CE3">
            <w:r>
              <w:rPr>
                <w:sz w:val="14"/>
              </w:rPr>
              <w:t>Načtení application_train.csv; promování hlaviček; výběr SK_ID_CURR, TARGET, contract type, gender, birth days, education, family, income type, AMT_CREDIT, AMT_INCOME_TOTAL; typování; trim textů; Gender label; Age Years; Age Group; Age Group Sort; Is Cash Application; Application Unit.</w:t>
            </w:r>
          </w:p>
        </w:tc>
      </w:tr>
      <w:tr w:rsidR="007C428F" w14:paraId="5D4B0794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60C8F3AC" w14:textId="77777777" w:rsidR="007C428F" w:rsidRDefault="00093CE3">
            <w:r>
              <w:rPr>
                <w:sz w:val="14"/>
              </w:rPr>
              <w:t>factBureauCredits</w:t>
            </w:r>
          </w:p>
        </w:tc>
        <w:tc>
          <w:tcPr>
            <w:tcW w:w="5256" w:type="dxa"/>
            <w:shd w:val="clear" w:color="auto" w:fill="F2F2F2"/>
          </w:tcPr>
          <w:p w14:paraId="1838FCE8" w14:textId="77777777" w:rsidR="007C428F" w:rsidRDefault="00093CE3">
            <w:r>
              <w:rPr>
                <w:sz w:val="14"/>
              </w:rPr>
              <w:t>Načtení bureau.csv; výběr SK_ID_CURR, SK_ID_BUREAU, CREDIT_ACTIVE, CREDIT_TYPE, AMT_CREDIT_SUM; typování; trim; null AMT_CREDIT_SUM = 0; Is Active Bureau Contract; Active Bureau Credit Sum; Bureau Credit Unit.</w:t>
            </w:r>
          </w:p>
        </w:tc>
      </w:tr>
      <w:tr w:rsidR="007C428F" w14:paraId="1CADD8BC" w14:textId="77777777">
        <w:trPr>
          <w:jc w:val="center"/>
        </w:trPr>
        <w:tc>
          <w:tcPr>
            <w:tcW w:w="5256" w:type="dxa"/>
          </w:tcPr>
          <w:p w14:paraId="226E948E" w14:textId="77777777" w:rsidR="007C428F" w:rsidRDefault="00093CE3">
            <w:r>
              <w:rPr>
                <w:sz w:val="14"/>
              </w:rPr>
              <w:t>factBureauMonthlyStatus</w:t>
            </w:r>
          </w:p>
        </w:tc>
        <w:tc>
          <w:tcPr>
            <w:tcW w:w="5256" w:type="dxa"/>
          </w:tcPr>
          <w:p w14:paraId="0745D29F" w14:textId="77777777" w:rsidR="007C428F" w:rsidRDefault="00093CE3">
            <w:r>
              <w:rPr>
                <w:sz w:val="14"/>
              </w:rPr>
              <w:t>Načtení bureau_balance.csv; výběr SK_ID_BUREAU, MONTHS_BALANCE, STATUS; typování; trim; Bureau Monthly Status Unit; Is No DPD; No DPD Bureau Contract Unit; Bureau Status Label/Sort; Months Before Application; Relative Month Label.</w:t>
            </w:r>
          </w:p>
        </w:tc>
      </w:tr>
      <w:tr w:rsidR="007C428F" w14:paraId="4C204E11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546055E6" w14:textId="77777777" w:rsidR="007C428F" w:rsidRDefault="00093CE3">
            <w:r>
              <w:rPr>
                <w:sz w:val="14"/>
              </w:rPr>
              <w:t>factPreviousApplications</w:t>
            </w:r>
          </w:p>
        </w:tc>
        <w:tc>
          <w:tcPr>
            <w:tcW w:w="5256" w:type="dxa"/>
            <w:shd w:val="clear" w:color="auto" w:fill="F2F2F2"/>
          </w:tcPr>
          <w:p w14:paraId="0ECC3BD7" w14:textId="77777777" w:rsidR="007C428F" w:rsidRDefault="00093CE3">
            <w:r>
              <w:rPr>
                <w:sz w:val="14"/>
              </w:rPr>
              <w:t>Načtení previous_application.csv; výběr SK_ID_CURR, SK_ID_PREV; typování; odstranění missing keys; odstranění duplicit SK_ID_PREV; inner join na TRAIN žádosti; Previous Application Unit.</w:t>
            </w:r>
          </w:p>
        </w:tc>
      </w:tr>
      <w:tr w:rsidR="007C428F" w14:paraId="179A16A7" w14:textId="77777777">
        <w:trPr>
          <w:jc w:val="center"/>
        </w:trPr>
        <w:tc>
          <w:tcPr>
            <w:tcW w:w="5256" w:type="dxa"/>
          </w:tcPr>
          <w:p w14:paraId="0E5FCD67" w14:textId="77777777" w:rsidR="007C428F" w:rsidRDefault="00093CE3">
            <w:r>
              <w:rPr>
                <w:sz w:val="14"/>
              </w:rPr>
              <w:t>factInstallmentDPD5Summary</w:t>
            </w:r>
          </w:p>
        </w:tc>
        <w:tc>
          <w:tcPr>
            <w:tcW w:w="5256" w:type="dxa"/>
          </w:tcPr>
          <w:p w14:paraId="0C579920" w14:textId="77777777" w:rsidR="007C428F" w:rsidRDefault="00093CE3">
            <w:r>
              <w:rPr>
                <w:sz w:val="14"/>
              </w:rPr>
              <w:t>Načtení předagregovaného CSV výstupu z Databricks SQL; typování SK_ID_CURR, InstallmentCount, DPD5InstallmentCount, EverDPD5, EverDPD5Unit.</w:t>
            </w:r>
          </w:p>
        </w:tc>
      </w:tr>
      <w:tr w:rsidR="007C428F" w14:paraId="65749700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0D63B6B9" w14:textId="77777777" w:rsidR="007C428F" w:rsidRDefault="00093CE3">
            <w:r>
              <w:rPr>
                <w:sz w:val="14"/>
              </w:rPr>
              <w:t>dimApplicant</w:t>
            </w:r>
          </w:p>
        </w:tc>
        <w:tc>
          <w:tcPr>
            <w:tcW w:w="5256" w:type="dxa"/>
            <w:shd w:val="clear" w:color="auto" w:fill="F2F2F2"/>
          </w:tcPr>
          <w:p w14:paraId="45659792" w14:textId="77777777" w:rsidR="007C428F" w:rsidRDefault="00093CE3">
            <w:r>
              <w:rPr>
                <w:sz w:val="14"/>
              </w:rPr>
              <w:t>Vytvořeno z factApplications; odstranění duplicit SK_ID_CURR; přejmenování atributů; Target Label; agregace počtu předchozích žádostí; banding 0, 1, 2-3, 4-5, 6+; sort sloupce.</w:t>
            </w:r>
          </w:p>
        </w:tc>
      </w:tr>
      <w:tr w:rsidR="007C428F" w14:paraId="2C77A40A" w14:textId="77777777">
        <w:trPr>
          <w:jc w:val="center"/>
        </w:trPr>
        <w:tc>
          <w:tcPr>
            <w:tcW w:w="5256" w:type="dxa"/>
          </w:tcPr>
          <w:p w14:paraId="44D1C878" w14:textId="77777777" w:rsidR="007C428F" w:rsidRDefault="00093CE3">
            <w:r>
              <w:rPr>
                <w:sz w:val="14"/>
              </w:rPr>
              <w:t>dimCreditType</w:t>
            </w:r>
          </w:p>
        </w:tc>
        <w:tc>
          <w:tcPr>
            <w:tcW w:w="5256" w:type="dxa"/>
          </w:tcPr>
          <w:p w14:paraId="3F048BE5" w14:textId="77777777" w:rsidR="007C428F" w:rsidRDefault="00093CE3">
            <w:r>
              <w:rPr>
                <w:sz w:val="14"/>
              </w:rPr>
              <w:t>Distinct CREDIT_TYPE z factBureauCredits; čitelný popisek Credit Type; ošetření prázdných hodnot jako Unknown.</w:t>
            </w:r>
          </w:p>
        </w:tc>
      </w:tr>
      <w:tr w:rsidR="007C428F" w14:paraId="2E18BD89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04DCD0EE" w14:textId="77777777" w:rsidR="007C428F" w:rsidRDefault="00093CE3">
            <w:r>
              <w:rPr>
                <w:sz w:val="14"/>
              </w:rPr>
              <w:t>dimBureauStatus</w:t>
            </w:r>
          </w:p>
        </w:tc>
        <w:tc>
          <w:tcPr>
            <w:tcW w:w="5256" w:type="dxa"/>
            <w:shd w:val="clear" w:color="auto" w:fill="F2F2F2"/>
          </w:tcPr>
          <w:p w14:paraId="2647DDE7" w14:textId="77777777" w:rsidR="007C428F" w:rsidRDefault="00093CE3">
            <w:r>
              <w:rPr>
                <w:sz w:val="14"/>
              </w:rPr>
              <w:t>Distinct STATUS z factBureauMonthlyStatus; label a sort order pro statusy.</w:t>
            </w:r>
          </w:p>
        </w:tc>
      </w:tr>
      <w:tr w:rsidR="007C428F" w14:paraId="7D5516AB" w14:textId="77777777">
        <w:trPr>
          <w:jc w:val="center"/>
        </w:trPr>
        <w:tc>
          <w:tcPr>
            <w:tcW w:w="5256" w:type="dxa"/>
          </w:tcPr>
          <w:p w14:paraId="062C09B7" w14:textId="77777777" w:rsidR="007C428F" w:rsidRDefault="00093CE3">
            <w:r>
              <w:rPr>
                <w:sz w:val="14"/>
              </w:rPr>
              <w:t>dimRelativeMonth</w:t>
            </w:r>
          </w:p>
        </w:tc>
        <w:tc>
          <w:tcPr>
            <w:tcW w:w="5256" w:type="dxa"/>
          </w:tcPr>
          <w:p w14:paraId="627D55E5" w14:textId="77777777" w:rsidR="007C428F" w:rsidRDefault="00093CE3">
            <w:r>
              <w:rPr>
                <w:sz w:val="14"/>
              </w:rPr>
              <w:t>Distinct MONTHS_BALANCE z factBureauMonthlyStatus; Months Before Application, Relative Month Label a Relative Month Description.</w:t>
            </w:r>
          </w:p>
        </w:tc>
      </w:tr>
    </w:tbl>
    <w:p w14:paraId="44538E37" w14:textId="77777777" w:rsidR="007C428F" w:rsidRDefault="00093CE3">
      <w:pPr>
        <w:pStyle w:val="Heading2"/>
      </w:pPr>
      <w:r>
        <w:t>4.5 DPD5 business a SQL logika</w:t>
      </w:r>
    </w:p>
    <w:p w14:paraId="5483A3A1" w14:textId="77777777" w:rsidR="007C428F" w:rsidRDefault="00093CE3">
      <w:pPr>
        <w:spacing w:after="120"/>
      </w:pPr>
      <w:r>
        <w:t>Splátková historie je největší surový zdroj, proto se nezpracovává v Power Query. Raw installments_payments.csv se agreguje mimo Power BI v Databricks SQL do tabulky factInstallmentDPD5Summary.</w:t>
      </w:r>
    </w:p>
    <w:p w14:paraId="5929348C" w14:textId="77777777" w:rsidR="007C428F" w:rsidRDefault="00093CE3">
      <w:pPr>
        <w:pStyle w:val="ListNumber"/>
        <w:spacing w:after="40"/>
      </w:pPr>
      <w:r>
        <w:t>Základní populace je seznam SK_ID_CURR z TRAIN datasetu.</w:t>
      </w:r>
    </w:p>
    <w:p w14:paraId="1CD1CFA1" w14:textId="77777777" w:rsidR="007C428F" w:rsidRDefault="00093CE3">
      <w:pPr>
        <w:pStyle w:val="ListNumber"/>
        <w:spacing w:after="40"/>
      </w:pPr>
      <w:r>
        <w:t>Do instalment logiky vstupují pouze řádky installments_payments napojené na TRAIN klienty.</w:t>
      </w:r>
    </w:p>
    <w:p w14:paraId="38171520" w14:textId="77777777" w:rsidR="007C428F" w:rsidRDefault="00093CE3">
      <w:pPr>
        <w:pStyle w:val="ListNumber"/>
        <w:spacing w:after="40"/>
      </w:pPr>
      <w:r>
        <w:t>Pro každou splátku se bere nejnovější NUM_INSTALMENT_VERSION podle SK_ID_CURR, SK_ID_PREV a NUM_INSTALMENT_NUMBER.</w:t>
      </w:r>
    </w:p>
    <w:p w14:paraId="68924AF5" w14:textId="77777777" w:rsidR="007C428F" w:rsidRDefault="00093CE3">
      <w:pPr>
        <w:pStyle w:val="ListNumber"/>
        <w:spacing w:after="40"/>
      </w:pPr>
      <w:r>
        <w:t>Platby se agregují v okně do 5 dnů po splatnosti: DAYS_ENTRY_PAYMENT &lt;= DAYS_INSTALMENT + 5.</w:t>
      </w:r>
    </w:p>
    <w:p w14:paraId="4F528D24" w14:textId="77777777" w:rsidR="007C428F" w:rsidRDefault="00093CE3">
      <w:pPr>
        <w:pStyle w:val="ListNumber"/>
        <w:spacing w:after="40"/>
      </w:pPr>
      <w:r>
        <w:t>Splátka je DPD5, pokud částka zaplacená v tomto okně je nižší než předepsaná AMT_INSTALMENT.</w:t>
      </w:r>
    </w:p>
    <w:p w14:paraId="2CFD8CC0" w14:textId="77777777" w:rsidR="007C428F" w:rsidRDefault="00093CE3">
      <w:pPr>
        <w:pStyle w:val="ListNumber"/>
        <w:spacing w:after="40"/>
      </w:pPr>
      <w:r>
        <w:t>Na úrovni klienta se počítá počet splátek, počet DPD5 splátek a příznak EverDPD5.</w:t>
      </w:r>
    </w:p>
    <w:p w14:paraId="160D6018" w14:textId="77777777" w:rsidR="007C428F" w:rsidRDefault="00093CE3">
      <w:pPr>
        <w:pStyle w:val="ListNumber"/>
        <w:spacing w:after="40"/>
      </w:pPr>
      <w:r>
        <w:t>Finální SELECT používá LEFT JOIN zpět na TRAIN applications, aby žádosti bez splátkové historie zůstaly v denominatoru s nulami.</w:t>
      </w:r>
    </w:p>
    <w:p w14:paraId="1A2C30FE" w14:textId="77777777" w:rsidR="007C428F" w:rsidRDefault="00093CE3">
      <w:pPr>
        <w:pStyle w:val="Heading2"/>
      </w:pPr>
      <w:r>
        <w:t>4.6 Proč se nepoužívá kalendářní tabulka pro bureau trend</w:t>
      </w:r>
    </w:p>
    <w:p w14:paraId="2C604390" w14:textId="77777777" w:rsidR="007C428F" w:rsidRDefault="00093CE3">
      <w:pPr>
        <w:spacing w:after="120"/>
      </w:pPr>
      <w:r>
        <w:t>Osa MONTHS_BALANCE v bureau_balance není skutečné datum. Jde o anonymizovaný relativní měsíc vůči aktuální žádosti. Proto je pro Page 4 použita dimRelativeMonth místo kalendářní Date tabulky. Hodnota 0 znamená měsíc aktuální žádosti, -1 jeden měsíc před žádostí atd.</w:t>
      </w:r>
    </w:p>
    <w:p w14:paraId="3B0B6ADD" w14:textId="77777777" w:rsidR="00265C2D" w:rsidRDefault="00265C2D">
      <w:pPr>
        <w:rPr>
          <w:rFonts w:asciiTheme="majorHAnsi" w:eastAsiaTheme="majorEastAsia" w:hAnsiTheme="majorHAnsi" w:cstheme="majorBidi"/>
          <w:b/>
          <w:bCs/>
          <w:color w:val="99CC33"/>
          <w:sz w:val="36"/>
          <w:szCs w:val="28"/>
        </w:rPr>
      </w:pPr>
      <w:r>
        <w:br w:type="page"/>
      </w:r>
    </w:p>
    <w:p w14:paraId="040CA323" w14:textId="6339CA1B" w:rsidR="007C428F" w:rsidRDefault="00093CE3">
      <w:pPr>
        <w:pStyle w:val="Heading1"/>
      </w:pPr>
      <w:r>
        <w:lastRenderedPageBreak/>
        <w:t>5. Hlavní KPI a měření</w:t>
      </w:r>
    </w:p>
    <w:p w14:paraId="73DB358D" w14:textId="77777777" w:rsidR="007C428F" w:rsidRDefault="00093CE3">
      <w:pPr>
        <w:spacing w:after="120"/>
      </w:pPr>
      <w:r>
        <w:t>Níže jsou hlavní měření používaná v reportu. Kompletní DAX dictionary je v příloze 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76"/>
        <w:gridCol w:w="3504"/>
      </w:tblGrid>
      <w:tr w:rsidR="007C428F" w14:paraId="6E64E079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3BA25922" w14:textId="77777777" w:rsidR="007C428F" w:rsidRDefault="00093CE3">
            <w:r>
              <w:rPr>
                <w:b/>
                <w:color w:val="FFFFFF"/>
                <w:sz w:val="15"/>
              </w:rPr>
              <w:t>Měra</w:t>
            </w:r>
          </w:p>
        </w:tc>
        <w:tc>
          <w:tcPr>
            <w:tcW w:w="3504" w:type="dxa"/>
            <w:shd w:val="clear" w:color="auto" w:fill="99CC33"/>
          </w:tcPr>
          <w:p w14:paraId="5E425161" w14:textId="77777777" w:rsidR="007C428F" w:rsidRDefault="00093CE3">
            <w:r>
              <w:rPr>
                <w:b/>
                <w:color w:val="FFFFFF"/>
                <w:sz w:val="15"/>
              </w:rPr>
              <w:t>Zkrácená logika</w:t>
            </w:r>
          </w:p>
        </w:tc>
        <w:tc>
          <w:tcPr>
            <w:tcW w:w="3504" w:type="dxa"/>
            <w:shd w:val="clear" w:color="auto" w:fill="99CC33"/>
          </w:tcPr>
          <w:p w14:paraId="3138E2E3" w14:textId="77777777" w:rsidR="007C428F" w:rsidRDefault="00093CE3">
            <w:r>
              <w:rPr>
                <w:b/>
                <w:color w:val="FFFFFF"/>
                <w:sz w:val="15"/>
              </w:rPr>
              <w:t>Business význam</w:t>
            </w:r>
          </w:p>
        </w:tc>
      </w:tr>
      <w:tr w:rsidR="007C428F" w14:paraId="259EE10A" w14:textId="77777777">
        <w:trPr>
          <w:jc w:val="center"/>
        </w:trPr>
        <w:tc>
          <w:tcPr>
            <w:tcW w:w="3504" w:type="dxa"/>
          </w:tcPr>
          <w:p w14:paraId="2F048322" w14:textId="77777777" w:rsidR="007C428F" w:rsidRDefault="00093CE3">
            <w:r>
              <w:rPr>
                <w:sz w:val="15"/>
              </w:rPr>
              <w:t>Applications Count</w:t>
            </w:r>
          </w:p>
        </w:tc>
        <w:tc>
          <w:tcPr>
            <w:tcW w:w="3504" w:type="dxa"/>
          </w:tcPr>
          <w:p w14:paraId="5B278EE2" w14:textId="77777777" w:rsidR="007C428F" w:rsidRDefault="00093CE3">
            <w:proofErr w:type="gramStart"/>
            <w:r>
              <w:rPr>
                <w:sz w:val="15"/>
              </w:rPr>
              <w:t>COUNTROWS(</w:t>
            </w:r>
            <w:proofErr w:type="gramEnd"/>
            <w:r>
              <w:rPr>
                <w:sz w:val="15"/>
              </w:rPr>
              <w:t>factApplications)</w:t>
            </w:r>
          </w:p>
        </w:tc>
        <w:tc>
          <w:tcPr>
            <w:tcW w:w="3504" w:type="dxa"/>
          </w:tcPr>
          <w:p w14:paraId="17A164A6" w14:textId="77777777" w:rsidR="007C428F" w:rsidRDefault="00093CE3">
            <w:r>
              <w:rPr>
                <w:sz w:val="15"/>
              </w:rPr>
              <w:t>Základní počet žádostí.</w:t>
            </w:r>
          </w:p>
        </w:tc>
      </w:tr>
      <w:tr w:rsidR="007C428F" w14:paraId="0EC549C6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5B2C00F7" w14:textId="77777777" w:rsidR="007C428F" w:rsidRDefault="00093CE3">
            <w:r>
              <w:rPr>
                <w:sz w:val="15"/>
              </w:rPr>
              <w:t>Credit Volume</w:t>
            </w:r>
          </w:p>
        </w:tc>
        <w:tc>
          <w:tcPr>
            <w:tcW w:w="3504" w:type="dxa"/>
            <w:shd w:val="clear" w:color="auto" w:fill="F2F2F2"/>
          </w:tcPr>
          <w:p w14:paraId="422DF6BF" w14:textId="77777777" w:rsidR="007C428F" w:rsidRDefault="00093CE3">
            <w:proofErr w:type="gramStart"/>
            <w:r>
              <w:rPr>
                <w:sz w:val="15"/>
              </w:rPr>
              <w:t>SUM(factApplications[</w:t>
            </w:r>
            <w:proofErr w:type="gramEnd"/>
            <w:r>
              <w:rPr>
                <w:sz w:val="15"/>
              </w:rPr>
              <w:t>AMT_CREDIT])</w:t>
            </w:r>
          </w:p>
        </w:tc>
        <w:tc>
          <w:tcPr>
            <w:tcW w:w="3504" w:type="dxa"/>
            <w:shd w:val="clear" w:color="auto" w:fill="F2F2F2"/>
          </w:tcPr>
          <w:p w14:paraId="785FD041" w14:textId="77777777" w:rsidR="007C428F" w:rsidRDefault="00093CE3">
            <w:r>
              <w:rPr>
                <w:sz w:val="15"/>
              </w:rPr>
              <w:t>Objem požadovaného úvěru.</w:t>
            </w:r>
          </w:p>
        </w:tc>
      </w:tr>
      <w:tr w:rsidR="007C428F" w14:paraId="69B6CFAD" w14:textId="77777777">
        <w:trPr>
          <w:jc w:val="center"/>
        </w:trPr>
        <w:tc>
          <w:tcPr>
            <w:tcW w:w="3504" w:type="dxa"/>
          </w:tcPr>
          <w:p w14:paraId="41ABE3A8" w14:textId="77777777" w:rsidR="007C428F" w:rsidRDefault="00093CE3">
            <w:r>
              <w:rPr>
                <w:sz w:val="15"/>
              </w:rPr>
              <w:t>Average Credit Amount</w:t>
            </w:r>
          </w:p>
        </w:tc>
        <w:tc>
          <w:tcPr>
            <w:tcW w:w="3504" w:type="dxa"/>
          </w:tcPr>
          <w:p w14:paraId="7A497CBE" w14:textId="77777777" w:rsidR="007C428F" w:rsidRDefault="00093CE3">
            <w:proofErr w:type="gramStart"/>
            <w:r>
              <w:rPr>
                <w:sz w:val="15"/>
              </w:rPr>
              <w:t>DIVIDE(</w:t>
            </w:r>
            <w:proofErr w:type="gramEnd"/>
            <w:r>
              <w:rPr>
                <w:sz w:val="15"/>
              </w:rPr>
              <w:t>[Credit Volume], [Applications Count])</w:t>
            </w:r>
          </w:p>
        </w:tc>
        <w:tc>
          <w:tcPr>
            <w:tcW w:w="3504" w:type="dxa"/>
          </w:tcPr>
          <w:p w14:paraId="7043879F" w14:textId="77777777" w:rsidR="007C428F" w:rsidRDefault="00093CE3">
            <w:r>
              <w:rPr>
                <w:sz w:val="15"/>
              </w:rPr>
              <w:t>Průměrná výše aktuální žádosti.</w:t>
            </w:r>
          </w:p>
        </w:tc>
      </w:tr>
      <w:tr w:rsidR="007C428F" w14:paraId="3FD66847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54A15DD" w14:textId="77777777" w:rsidR="007C428F" w:rsidRDefault="00093CE3">
            <w:r>
              <w:rPr>
                <w:sz w:val="15"/>
              </w:rPr>
              <w:t>Repayment Difficulty Rate</w:t>
            </w:r>
          </w:p>
        </w:tc>
        <w:tc>
          <w:tcPr>
            <w:tcW w:w="3504" w:type="dxa"/>
            <w:shd w:val="clear" w:color="auto" w:fill="F2F2F2"/>
          </w:tcPr>
          <w:p w14:paraId="263575FC" w14:textId="77777777" w:rsidR="007C428F" w:rsidRDefault="00093CE3">
            <w:proofErr w:type="gramStart"/>
            <w:r>
              <w:rPr>
                <w:sz w:val="15"/>
              </w:rPr>
              <w:t>DIVIDE(</w:t>
            </w:r>
            <w:proofErr w:type="gramEnd"/>
            <w:r>
              <w:rPr>
                <w:sz w:val="15"/>
              </w:rPr>
              <w:t>[Repayment Difficulty Applications], [Applications Count])</w:t>
            </w:r>
          </w:p>
        </w:tc>
        <w:tc>
          <w:tcPr>
            <w:tcW w:w="3504" w:type="dxa"/>
            <w:shd w:val="clear" w:color="auto" w:fill="F2F2F2"/>
          </w:tcPr>
          <w:p w14:paraId="6BFC0EF3" w14:textId="77777777" w:rsidR="007C428F" w:rsidRDefault="00093CE3">
            <w:r>
              <w:rPr>
                <w:sz w:val="15"/>
              </w:rPr>
              <w:t>Rizikovost podle TARGET = 1.</w:t>
            </w:r>
          </w:p>
        </w:tc>
      </w:tr>
      <w:tr w:rsidR="007C428F" w14:paraId="0414F402" w14:textId="77777777">
        <w:trPr>
          <w:jc w:val="center"/>
        </w:trPr>
        <w:tc>
          <w:tcPr>
            <w:tcW w:w="3504" w:type="dxa"/>
          </w:tcPr>
          <w:p w14:paraId="1F6B4A21" w14:textId="77777777" w:rsidR="007C428F" w:rsidRDefault="00093CE3">
            <w:r>
              <w:rPr>
                <w:sz w:val="15"/>
              </w:rPr>
              <w:t>Median DTI</w:t>
            </w:r>
          </w:p>
        </w:tc>
        <w:tc>
          <w:tcPr>
            <w:tcW w:w="3504" w:type="dxa"/>
          </w:tcPr>
          <w:p w14:paraId="7207A1C3" w14:textId="77777777" w:rsidR="007C428F" w:rsidRDefault="00093CE3">
            <w:r>
              <w:rPr>
                <w:sz w:val="15"/>
              </w:rPr>
              <w:t>MEDIANX(</w:t>
            </w:r>
            <w:proofErr w:type="gramStart"/>
            <w:r>
              <w:rPr>
                <w:sz w:val="15"/>
              </w:rPr>
              <w:t>VALUES(dimApplicant[</w:t>
            </w:r>
            <w:proofErr w:type="gramEnd"/>
            <w:r>
              <w:rPr>
                <w:sz w:val="15"/>
              </w:rPr>
              <w:t>SK_ID_CURR]), [DTI])</w:t>
            </w:r>
          </w:p>
        </w:tc>
        <w:tc>
          <w:tcPr>
            <w:tcW w:w="3504" w:type="dxa"/>
          </w:tcPr>
          <w:p w14:paraId="29D5A483" w14:textId="77777777" w:rsidR="007C428F" w:rsidRDefault="00093CE3">
            <w:r>
              <w:rPr>
                <w:sz w:val="15"/>
              </w:rPr>
              <w:t>Typická dluhová zátěž klientů.</w:t>
            </w:r>
          </w:p>
        </w:tc>
      </w:tr>
      <w:tr w:rsidR="007C428F" w14:paraId="69874073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32E1AFF8" w14:textId="77777777" w:rsidR="007C428F" w:rsidRDefault="00093CE3">
            <w:r>
              <w:rPr>
                <w:sz w:val="15"/>
              </w:rPr>
              <w:t>Avg No DPD Bureau Contracts per Cash Application</w:t>
            </w:r>
          </w:p>
        </w:tc>
        <w:tc>
          <w:tcPr>
            <w:tcW w:w="3504" w:type="dxa"/>
            <w:shd w:val="clear" w:color="auto" w:fill="F2F2F2"/>
          </w:tcPr>
          <w:p w14:paraId="17287C43" w14:textId="77777777" w:rsidR="007C428F" w:rsidRDefault="00093CE3">
            <w:proofErr w:type="gramStart"/>
            <w:r>
              <w:rPr>
                <w:sz w:val="15"/>
              </w:rPr>
              <w:t>DIVIDE(</w:t>
            </w:r>
            <w:proofErr w:type="gramEnd"/>
            <w:r>
              <w:rPr>
                <w:sz w:val="15"/>
              </w:rPr>
              <w:t>[No DPD Bureau Contracts - Cash Applications], [Cash Applications Count - Trend Denominator])</w:t>
            </w:r>
          </w:p>
        </w:tc>
        <w:tc>
          <w:tcPr>
            <w:tcW w:w="3504" w:type="dxa"/>
            <w:shd w:val="clear" w:color="auto" w:fill="F2F2F2"/>
          </w:tcPr>
          <w:p w14:paraId="0733CE8A" w14:textId="77777777" w:rsidR="007C428F" w:rsidRDefault="00093CE3">
            <w:r>
              <w:rPr>
                <w:sz w:val="15"/>
              </w:rPr>
              <w:t>No-DPD trend přepočtený na cash žádosti.</w:t>
            </w:r>
          </w:p>
        </w:tc>
      </w:tr>
      <w:tr w:rsidR="007C428F" w14:paraId="1EBBBE9A" w14:textId="77777777">
        <w:trPr>
          <w:jc w:val="center"/>
        </w:trPr>
        <w:tc>
          <w:tcPr>
            <w:tcW w:w="3504" w:type="dxa"/>
          </w:tcPr>
          <w:p w14:paraId="04C05E16" w14:textId="77777777" w:rsidR="007C428F" w:rsidRDefault="00093CE3">
            <w:r>
              <w:rPr>
                <w:sz w:val="15"/>
              </w:rPr>
              <w:t>Ever DPD5 Application Ratio</w:t>
            </w:r>
          </w:p>
        </w:tc>
        <w:tc>
          <w:tcPr>
            <w:tcW w:w="3504" w:type="dxa"/>
          </w:tcPr>
          <w:p w14:paraId="62E63174" w14:textId="77777777" w:rsidR="007C428F" w:rsidRDefault="00093CE3">
            <w:proofErr w:type="gramStart"/>
            <w:r>
              <w:rPr>
                <w:sz w:val="15"/>
              </w:rPr>
              <w:t>DIVIDE(</w:t>
            </w:r>
            <w:proofErr w:type="gramEnd"/>
            <w:r>
              <w:rPr>
                <w:sz w:val="15"/>
              </w:rPr>
              <w:t>[Applications Ever DPD5], [Applications Count])</w:t>
            </w:r>
          </w:p>
        </w:tc>
        <w:tc>
          <w:tcPr>
            <w:tcW w:w="3504" w:type="dxa"/>
          </w:tcPr>
          <w:p w14:paraId="34042993" w14:textId="77777777" w:rsidR="007C428F" w:rsidRDefault="00093CE3">
            <w:r>
              <w:rPr>
                <w:sz w:val="15"/>
              </w:rPr>
              <w:t>Oficiální DPD5 ratio ze všech TRAIN žádostí.</w:t>
            </w:r>
          </w:p>
        </w:tc>
      </w:tr>
      <w:tr w:rsidR="007C428F" w14:paraId="570E49AD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38BD763" w14:textId="77777777" w:rsidR="007C428F" w:rsidRDefault="00093CE3">
            <w:r>
              <w:rPr>
                <w:sz w:val="15"/>
              </w:rPr>
              <w:t>Installment History Coverage %</w:t>
            </w:r>
          </w:p>
        </w:tc>
        <w:tc>
          <w:tcPr>
            <w:tcW w:w="3504" w:type="dxa"/>
            <w:shd w:val="clear" w:color="auto" w:fill="F2F2F2"/>
          </w:tcPr>
          <w:p w14:paraId="46D2C8B5" w14:textId="77777777" w:rsidR="007C428F" w:rsidRDefault="00093CE3">
            <w:proofErr w:type="gramStart"/>
            <w:r>
              <w:rPr>
                <w:sz w:val="15"/>
              </w:rPr>
              <w:t>DIVIDE(</w:t>
            </w:r>
            <w:proofErr w:type="gramEnd"/>
            <w:r>
              <w:rPr>
                <w:sz w:val="15"/>
              </w:rPr>
              <w:t xml:space="preserve">[Applications </w:t>
            </w:r>
            <w:proofErr w:type="gramStart"/>
            <w:r>
              <w:rPr>
                <w:sz w:val="15"/>
              </w:rPr>
              <w:t>With</w:t>
            </w:r>
            <w:proofErr w:type="gramEnd"/>
            <w:r>
              <w:rPr>
                <w:sz w:val="15"/>
              </w:rPr>
              <w:t xml:space="preserve"> Installment History], [Applications Count])</w:t>
            </w:r>
          </w:p>
        </w:tc>
        <w:tc>
          <w:tcPr>
            <w:tcW w:w="3504" w:type="dxa"/>
            <w:shd w:val="clear" w:color="auto" w:fill="F2F2F2"/>
          </w:tcPr>
          <w:p w14:paraId="1F6A9622" w14:textId="77777777" w:rsidR="007C428F" w:rsidRDefault="00093CE3">
            <w:r>
              <w:rPr>
                <w:sz w:val="15"/>
              </w:rPr>
              <w:t>Pokrytí splátkovou historií.</w:t>
            </w:r>
          </w:p>
        </w:tc>
      </w:tr>
    </w:tbl>
    <w:p w14:paraId="5A2D5BF2" w14:textId="77777777" w:rsidR="007C428F" w:rsidRDefault="00093CE3">
      <w:pPr>
        <w:pStyle w:val="Heading2"/>
      </w:pPr>
      <w:r>
        <w:t>5.1 Výchozí kontrolní hodnoty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65197888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192D348C" w14:textId="77777777" w:rsidR="007C428F" w:rsidRDefault="00093CE3">
            <w:r>
              <w:rPr>
                <w:b/>
                <w:color w:val="FFFFFF"/>
                <w:sz w:val="15"/>
              </w:rPr>
              <w:t>Kontrola</w:t>
            </w:r>
          </w:p>
        </w:tc>
        <w:tc>
          <w:tcPr>
            <w:tcW w:w="3504" w:type="dxa"/>
            <w:shd w:val="clear" w:color="auto" w:fill="99CC33"/>
          </w:tcPr>
          <w:p w14:paraId="7645AC55" w14:textId="77777777" w:rsidR="007C428F" w:rsidRDefault="00093CE3">
            <w:r>
              <w:rPr>
                <w:b/>
                <w:color w:val="FFFFFF"/>
                <w:sz w:val="15"/>
              </w:rPr>
              <w:t>Hodnota</w:t>
            </w:r>
          </w:p>
        </w:tc>
        <w:tc>
          <w:tcPr>
            <w:tcW w:w="3504" w:type="dxa"/>
            <w:shd w:val="clear" w:color="auto" w:fill="99CC33"/>
          </w:tcPr>
          <w:p w14:paraId="69F13209" w14:textId="77777777" w:rsidR="007C428F" w:rsidRDefault="00093CE3">
            <w:r>
              <w:rPr>
                <w:b/>
                <w:color w:val="FFFFFF"/>
                <w:sz w:val="15"/>
              </w:rPr>
              <w:t>Výpočet / interpretace</w:t>
            </w:r>
          </w:p>
        </w:tc>
      </w:tr>
      <w:tr w:rsidR="007C428F" w14:paraId="29F37F9C" w14:textId="77777777">
        <w:trPr>
          <w:jc w:val="center"/>
        </w:trPr>
        <w:tc>
          <w:tcPr>
            <w:tcW w:w="3504" w:type="dxa"/>
          </w:tcPr>
          <w:p w14:paraId="1D31DD83" w14:textId="77777777" w:rsidR="007C428F" w:rsidRDefault="00093CE3">
            <w:r>
              <w:rPr>
                <w:sz w:val="15"/>
              </w:rPr>
              <w:t>Počet žádostí</w:t>
            </w:r>
          </w:p>
        </w:tc>
        <w:tc>
          <w:tcPr>
            <w:tcW w:w="3504" w:type="dxa"/>
          </w:tcPr>
          <w:p w14:paraId="1D0BB7D8" w14:textId="77777777" w:rsidR="007C428F" w:rsidRDefault="00093CE3">
            <w:r>
              <w:rPr>
                <w:sz w:val="15"/>
              </w:rPr>
              <w:t>307,511</w:t>
            </w:r>
          </w:p>
        </w:tc>
        <w:tc>
          <w:tcPr>
            <w:tcW w:w="3504" w:type="dxa"/>
          </w:tcPr>
          <w:p w14:paraId="6598975C" w14:textId="77777777" w:rsidR="007C428F" w:rsidRDefault="00093CE3">
            <w:r>
              <w:rPr>
                <w:sz w:val="15"/>
              </w:rPr>
              <w:t>TRAIN application count</w:t>
            </w:r>
          </w:p>
        </w:tc>
      </w:tr>
      <w:tr w:rsidR="007C428F" w14:paraId="011D5CEA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7D735FAE" w14:textId="77777777" w:rsidR="007C428F" w:rsidRDefault="00093CE3">
            <w:r>
              <w:rPr>
                <w:sz w:val="15"/>
              </w:rPr>
              <w:t>Celkový objem úvěrů</w:t>
            </w:r>
          </w:p>
        </w:tc>
        <w:tc>
          <w:tcPr>
            <w:tcW w:w="3504" w:type="dxa"/>
            <w:shd w:val="clear" w:color="auto" w:fill="F2F2F2"/>
          </w:tcPr>
          <w:p w14:paraId="4E2A9883" w14:textId="77777777" w:rsidR="007C428F" w:rsidRDefault="00093CE3">
            <w:r>
              <w:rPr>
                <w:sz w:val="15"/>
              </w:rPr>
              <w:t>184.207bn</w:t>
            </w:r>
          </w:p>
        </w:tc>
        <w:tc>
          <w:tcPr>
            <w:tcW w:w="3504" w:type="dxa"/>
            <w:shd w:val="clear" w:color="auto" w:fill="F2F2F2"/>
          </w:tcPr>
          <w:p w14:paraId="5329AEA2" w14:textId="77777777" w:rsidR="007C428F" w:rsidRDefault="00093CE3">
            <w:r>
              <w:rPr>
                <w:sz w:val="15"/>
              </w:rPr>
              <w:t>Součet AMT_CREDIT</w:t>
            </w:r>
          </w:p>
        </w:tc>
      </w:tr>
      <w:tr w:rsidR="007C428F" w14:paraId="45A6EC0B" w14:textId="77777777">
        <w:trPr>
          <w:jc w:val="center"/>
        </w:trPr>
        <w:tc>
          <w:tcPr>
            <w:tcW w:w="3504" w:type="dxa"/>
          </w:tcPr>
          <w:p w14:paraId="5E822B3D" w14:textId="77777777" w:rsidR="007C428F" w:rsidRDefault="00093CE3">
            <w:r>
              <w:rPr>
                <w:sz w:val="15"/>
              </w:rPr>
              <w:t>Průměrná výše úvěru</w:t>
            </w:r>
          </w:p>
        </w:tc>
        <w:tc>
          <w:tcPr>
            <w:tcW w:w="3504" w:type="dxa"/>
          </w:tcPr>
          <w:p w14:paraId="42C19FC6" w14:textId="77777777" w:rsidR="007C428F" w:rsidRDefault="00093CE3">
            <w:r>
              <w:rPr>
                <w:sz w:val="15"/>
              </w:rPr>
              <w:t>599,026</w:t>
            </w:r>
          </w:p>
        </w:tc>
        <w:tc>
          <w:tcPr>
            <w:tcW w:w="3504" w:type="dxa"/>
          </w:tcPr>
          <w:p w14:paraId="191B415A" w14:textId="77777777" w:rsidR="007C428F" w:rsidRDefault="00093CE3">
            <w:r>
              <w:rPr>
                <w:sz w:val="15"/>
              </w:rPr>
              <w:t>Credit Volume / Applications Count</w:t>
            </w:r>
          </w:p>
        </w:tc>
      </w:tr>
      <w:tr w:rsidR="007C428F" w14:paraId="20691FA6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FBA2D60" w14:textId="77777777" w:rsidR="007C428F" w:rsidRDefault="00093CE3">
            <w:r>
              <w:rPr>
                <w:sz w:val="15"/>
              </w:rPr>
              <w:t>Míra problémů se splácením</w:t>
            </w:r>
          </w:p>
        </w:tc>
        <w:tc>
          <w:tcPr>
            <w:tcW w:w="3504" w:type="dxa"/>
            <w:shd w:val="clear" w:color="auto" w:fill="F2F2F2"/>
          </w:tcPr>
          <w:p w14:paraId="146B8B60" w14:textId="77777777" w:rsidR="007C428F" w:rsidRDefault="00093CE3">
            <w:r>
              <w:rPr>
                <w:sz w:val="15"/>
              </w:rPr>
              <w:t>8.07 %</w:t>
            </w:r>
          </w:p>
        </w:tc>
        <w:tc>
          <w:tcPr>
            <w:tcW w:w="3504" w:type="dxa"/>
            <w:shd w:val="clear" w:color="auto" w:fill="F2F2F2"/>
          </w:tcPr>
          <w:p w14:paraId="7CCEB0FF" w14:textId="77777777" w:rsidR="007C428F" w:rsidRDefault="00093CE3">
            <w:r>
              <w:rPr>
                <w:sz w:val="15"/>
              </w:rPr>
              <w:t>TARGET = 1 / TRAIN žádosti</w:t>
            </w:r>
          </w:p>
        </w:tc>
      </w:tr>
      <w:tr w:rsidR="007C428F" w14:paraId="5A291201" w14:textId="77777777">
        <w:trPr>
          <w:jc w:val="center"/>
        </w:trPr>
        <w:tc>
          <w:tcPr>
            <w:tcW w:w="3504" w:type="dxa"/>
          </w:tcPr>
          <w:p w14:paraId="7BEFE444" w14:textId="77777777" w:rsidR="007C428F" w:rsidRDefault="00093CE3">
            <w:r>
              <w:rPr>
                <w:sz w:val="15"/>
              </w:rPr>
              <w:t>Medián DTI</w:t>
            </w:r>
          </w:p>
        </w:tc>
        <w:tc>
          <w:tcPr>
            <w:tcW w:w="3504" w:type="dxa"/>
          </w:tcPr>
          <w:p w14:paraId="3D14F10D" w14:textId="77777777" w:rsidR="007C428F" w:rsidRDefault="00093CE3">
            <w:r>
              <w:rPr>
                <w:sz w:val="15"/>
              </w:rPr>
              <w:t>6.6x</w:t>
            </w:r>
          </w:p>
        </w:tc>
        <w:tc>
          <w:tcPr>
            <w:tcW w:w="3504" w:type="dxa"/>
          </w:tcPr>
          <w:p w14:paraId="67704C39" w14:textId="77777777" w:rsidR="007C428F" w:rsidRDefault="00093CE3">
            <w:r>
              <w:rPr>
                <w:sz w:val="15"/>
              </w:rPr>
              <w:t>Medián klientského DTI</w:t>
            </w:r>
          </w:p>
        </w:tc>
      </w:tr>
      <w:tr w:rsidR="007C428F" w14:paraId="3AEA19F9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74A48E65" w14:textId="77777777" w:rsidR="007C428F" w:rsidRDefault="00093CE3">
            <w:r>
              <w:rPr>
                <w:sz w:val="15"/>
              </w:rPr>
              <w:t>Historické DPD5+</w:t>
            </w:r>
          </w:p>
        </w:tc>
        <w:tc>
          <w:tcPr>
            <w:tcW w:w="3504" w:type="dxa"/>
            <w:shd w:val="clear" w:color="auto" w:fill="F2F2F2"/>
          </w:tcPr>
          <w:p w14:paraId="67F7B751" w14:textId="77777777" w:rsidR="007C428F" w:rsidRDefault="00093CE3">
            <w:r>
              <w:rPr>
                <w:sz w:val="15"/>
              </w:rPr>
              <w:t>33.63 %</w:t>
            </w:r>
          </w:p>
        </w:tc>
        <w:tc>
          <w:tcPr>
            <w:tcW w:w="3504" w:type="dxa"/>
            <w:shd w:val="clear" w:color="auto" w:fill="F2F2F2"/>
          </w:tcPr>
          <w:p w14:paraId="25409D95" w14:textId="77777777" w:rsidR="007C428F" w:rsidRDefault="00093CE3">
            <w:r>
              <w:rPr>
                <w:sz w:val="15"/>
              </w:rPr>
              <w:t>103,404 / 307,511</w:t>
            </w:r>
          </w:p>
        </w:tc>
      </w:tr>
      <w:tr w:rsidR="007C428F" w14:paraId="0B83635E" w14:textId="77777777">
        <w:trPr>
          <w:jc w:val="center"/>
        </w:trPr>
        <w:tc>
          <w:tcPr>
            <w:tcW w:w="3504" w:type="dxa"/>
          </w:tcPr>
          <w:p w14:paraId="41F32BD1" w14:textId="77777777" w:rsidR="007C428F" w:rsidRDefault="00093CE3">
            <w:r>
              <w:rPr>
                <w:sz w:val="15"/>
              </w:rPr>
              <w:t>Žádosti s DPD5+ historií</w:t>
            </w:r>
          </w:p>
        </w:tc>
        <w:tc>
          <w:tcPr>
            <w:tcW w:w="3504" w:type="dxa"/>
          </w:tcPr>
          <w:p w14:paraId="28E4B9E8" w14:textId="77777777" w:rsidR="007C428F" w:rsidRDefault="00093CE3">
            <w:r>
              <w:rPr>
                <w:sz w:val="15"/>
              </w:rPr>
              <w:t>103,404</w:t>
            </w:r>
          </w:p>
        </w:tc>
        <w:tc>
          <w:tcPr>
            <w:tcW w:w="3504" w:type="dxa"/>
          </w:tcPr>
          <w:p w14:paraId="69BCCFF9" w14:textId="77777777" w:rsidR="007C428F" w:rsidRDefault="00093CE3">
            <w:r>
              <w:rPr>
                <w:sz w:val="15"/>
              </w:rPr>
              <w:t>EverDPD5Unit = 1</w:t>
            </w:r>
          </w:p>
        </w:tc>
      </w:tr>
      <w:tr w:rsidR="007C428F" w14:paraId="698132A2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4A87D3CE" w14:textId="77777777" w:rsidR="007C428F" w:rsidRDefault="00093CE3">
            <w:r>
              <w:rPr>
                <w:sz w:val="15"/>
              </w:rPr>
              <w:t>Žádosti bez DPD5+ historie</w:t>
            </w:r>
          </w:p>
        </w:tc>
        <w:tc>
          <w:tcPr>
            <w:tcW w:w="3504" w:type="dxa"/>
            <w:shd w:val="clear" w:color="auto" w:fill="F2F2F2"/>
          </w:tcPr>
          <w:p w14:paraId="57D56AB0" w14:textId="77777777" w:rsidR="007C428F" w:rsidRDefault="00093CE3">
            <w:r>
              <w:rPr>
                <w:sz w:val="15"/>
              </w:rPr>
              <w:t>204,107</w:t>
            </w:r>
          </w:p>
        </w:tc>
        <w:tc>
          <w:tcPr>
            <w:tcW w:w="3504" w:type="dxa"/>
            <w:shd w:val="clear" w:color="auto" w:fill="F2F2F2"/>
          </w:tcPr>
          <w:p w14:paraId="316ACE83" w14:textId="77777777" w:rsidR="007C428F" w:rsidRDefault="00093CE3">
            <w:r>
              <w:rPr>
                <w:sz w:val="15"/>
              </w:rPr>
              <w:t>307,511 - 103,404</w:t>
            </w:r>
          </w:p>
        </w:tc>
      </w:tr>
      <w:tr w:rsidR="007C428F" w14:paraId="5B3146D8" w14:textId="77777777">
        <w:trPr>
          <w:jc w:val="center"/>
        </w:trPr>
        <w:tc>
          <w:tcPr>
            <w:tcW w:w="3504" w:type="dxa"/>
          </w:tcPr>
          <w:p w14:paraId="1C804FCA" w14:textId="77777777" w:rsidR="007C428F" w:rsidRDefault="00093CE3">
            <w:r>
              <w:rPr>
                <w:sz w:val="15"/>
              </w:rPr>
              <w:t>Pokrytí splátkovou historií</w:t>
            </w:r>
          </w:p>
        </w:tc>
        <w:tc>
          <w:tcPr>
            <w:tcW w:w="3504" w:type="dxa"/>
          </w:tcPr>
          <w:p w14:paraId="0181B12F" w14:textId="77777777" w:rsidR="007C428F" w:rsidRDefault="00093CE3">
            <w:r>
              <w:rPr>
                <w:sz w:val="15"/>
              </w:rPr>
              <w:t>94.84 %</w:t>
            </w:r>
          </w:p>
        </w:tc>
        <w:tc>
          <w:tcPr>
            <w:tcW w:w="3504" w:type="dxa"/>
          </w:tcPr>
          <w:p w14:paraId="6776FF69" w14:textId="77777777" w:rsidR="007C428F" w:rsidRDefault="00093CE3">
            <w:r>
              <w:rPr>
                <w:sz w:val="15"/>
              </w:rPr>
              <w:t>291,643 / 307,511</w:t>
            </w:r>
          </w:p>
        </w:tc>
      </w:tr>
      <w:tr w:rsidR="007C428F" w14:paraId="61C8CAB8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0C77C0C3" w14:textId="77777777" w:rsidR="007C428F" w:rsidRDefault="00093CE3">
            <w:r>
              <w:rPr>
                <w:sz w:val="15"/>
              </w:rPr>
              <w:t>Žádosti se splátkovou historií</w:t>
            </w:r>
          </w:p>
        </w:tc>
        <w:tc>
          <w:tcPr>
            <w:tcW w:w="3504" w:type="dxa"/>
            <w:shd w:val="clear" w:color="auto" w:fill="F2F2F2"/>
          </w:tcPr>
          <w:p w14:paraId="692AA8B8" w14:textId="77777777" w:rsidR="007C428F" w:rsidRDefault="00093CE3">
            <w:r>
              <w:rPr>
                <w:sz w:val="15"/>
              </w:rPr>
              <w:t>291,643</w:t>
            </w:r>
          </w:p>
        </w:tc>
        <w:tc>
          <w:tcPr>
            <w:tcW w:w="3504" w:type="dxa"/>
            <w:shd w:val="clear" w:color="auto" w:fill="F2F2F2"/>
          </w:tcPr>
          <w:p w14:paraId="2497774F" w14:textId="77777777" w:rsidR="007C428F" w:rsidRDefault="00093CE3">
            <w:r>
              <w:rPr>
                <w:sz w:val="15"/>
              </w:rPr>
              <w:t>InstallmentCount &gt; 0</w:t>
            </w:r>
          </w:p>
        </w:tc>
      </w:tr>
      <w:tr w:rsidR="007C428F" w14:paraId="1B33849D" w14:textId="77777777">
        <w:trPr>
          <w:jc w:val="center"/>
        </w:trPr>
        <w:tc>
          <w:tcPr>
            <w:tcW w:w="3504" w:type="dxa"/>
          </w:tcPr>
          <w:p w14:paraId="6F15D772" w14:textId="77777777" w:rsidR="007C428F" w:rsidRDefault="00093CE3">
            <w:r>
              <w:rPr>
                <w:sz w:val="15"/>
              </w:rPr>
              <w:t>Žádosti bez splátkové historie</w:t>
            </w:r>
          </w:p>
        </w:tc>
        <w:tc>
          <w:tcPr>
            <w:tcW w:w="3504" w:type="dxa"/>
          </w:tcPr>
          <w:p w14:paraId="33F7321E" w14:textId="77777777" w:rsidR="007C428F" w:rsidRDefault="00093CE3">
            <w:r>
              <w:rPr>
                <w:sz w:val="15"/>
              </w:rPr>
              <w:t>15,868</w:t>
            </w:r>
          </w:p>
        </w:tc>
        <w:tc>
          <w:tcPr>
            <w:tcW w:w="3504" w:type="dxa"/>
          </w:tcPr>
          <w:p w14:paraId="2D4A6C8F" w14:textId="77777777" w:rsidR="007C428F" w:rsidRDefault="00093CE3">
            <w:r>
              <w:rPr>
                <w:sz w:val="15"/>
              </w:rPr>
              <w:t>InstallmentCount = 0</w:t>
            </w:r>
          </w:p>
        </w:tc>
      </w:tr>
      <w:tr w:rsidR="007C428F" w14:paraId="26926DAC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2734CA2" w14:textId="77777777" w:rsidR="007C428F" w:rsidRDefault="00093CE3">
            <w:r>
              <w:rPr>
                <w:sz w:val="15"/>
              </w:rPr>
              <w:t>DPD5+ splátky</w:t>
            </w:r>
          </w:p>
        </w:tc>
        <w:tc>
          <w:tcPr>
            <w:tcW w:w="3504" w:type="dxa"/>
            <w:shd w:val="clear" w:color="auto" w:fill="F2F2F2"/>
          </w:tcPr>
          <w:p w14:paraId="3C4FB546" w14:textId="77777777" w:rsidR="007C428F" w:rsidRDefault="00093CE3">
            <w:r>
              <w:rPr>
                <w:sz w:val="15"/>
              </w:rPr>
              <w:t>411,479</w:t>
            </w:r>
          </w:p>
        </w:tc>
        <w:tc>
          <w:tcPr>
            <w:tcW w:w="3504" w:type="dxa"/>
            <w:shd w:val="clear" w:color="auto" w:fill="F2F2F2"/>
          </w:tcPr>
          <w:p w14:paraId="58EA10C6" w14:textId="77777777" w:rsidR="007C428F" w:rsidRDefault="00093CE3">
            <w:r>
              <w:rPr>
                <w:sz w:val="15"/>
              </w:rPr>
              <w:t>SUM(DPD5InstallmentCount)</w:t>
            </w:r>
          </w:p>
        </w:tc>
      </w:tr>
      <w:tr w:rsidR="007C428F" w14:paraId="53DAF63D" w14:textId="77777777">
        <w:trPr>
          <w:jc w:val="center"/>
        </w:trPr>
        <w:tc>
          <w:tcPr>
            <w:tcW w:w="3504" w:type="dxa"/>
          </w:tcPr>
          <w:p w14:paraId="5A862EFB" w14:textId="77777777" w:rsidR="007C428F" w:rsidRDefault="00093CE3">
            <w:r>
              <w:rPr>
                <w:sz w:val="15"/>
              </w:rPr>
              <w:t>Splátky celkem</w:t>
            </w:r>
          </w:p>
        </w:tc>
        <w:tc>
          <w:tcPr>
            <w:tcW w:w="3504" w:type="dxa"/>
          </w:tcPr>
          <w:p w14:paraId="68C548AB" w14:textId="77777777" w:rsidR="007C428F" w:rsidRDefault="00093CE3">
            <w:r>
              <w:rPr>
                <w:sz w:val="15"/>
              </w:rPr>
              <w:t>10,953,138</w:t>
            </w:r>
          </w:p>
        </w:tc>
        <w:tc>
          <w:tcPr>
            <w:tcW w:w="3504" w:type="dxa"/>
          </w:tcPr>
          <w:p w14:paraId="7381C121" w14:textId="77777777" w:rsidR="007C428F" w:rsidRDefault="00093CE3">
            <w:r>
              <w:rPr>
                <w:sz w:val="15"/>
              </w:rPr>
              <w:t>SUM(InstallmentCount)</w:t>
            </w:r>
          </w:p>
        </w:tc>
      </w:tr>
    </w:tbl>
    <w:p w14:paraId="2DB5C4D3" w14:textId="77777777" w:rsidR="00265C2D" w:rsidRDefault="00265C2D">
      <w:pPr>
        <w:pStyle w:val="Heading1"/>
      </w:pPr>
    </w:p>
    <w:p w14:paraId="6168FEA6" w14:textId="77777777" w:rsidR="00265C2D" w:rsidRDefault="00265C2D">
      <w:pPr>
        <w:rPr>
          <w:rFonts w:asciiTheme="majorHAnsi" w:eastAsiaTheme="majorEastAsia" w:hAnsiTheme="majorHAnsi" w:cstheme="majorBidi"/>
          <w:b/>
          <w:bCs/>
          <w:color w:val="99CC33"/>
          <w:sz w:val="36"/>
          <w:szCs w:val="28"/>
        </w:rPr>
      </w:pPr>
      <w:r>
        <w:br w:type="page"/>
      </w:r>
    </w:p>
    <w:p w14:paraId="1225678B" w14:textId="314C9125" w:rsidR="007C428F" w:rsidRDefault="00093CE3">
      <w:pPr>
        <w:pStyle w:val="Heading1"/>
      </w:pPr>
      <w:r>
        <w:lastRenderedPageBreak/>
        <w:t>6. Co je v reportu</w:t>
      </w:r>
    </w:p>
    <w:p w14:paraId="4001E9C2" w14:textId="77777777" w:rsidR="007C428F" w:rsidRDefault="00093CE3">
      <w:pPr>
        <w:spacing w:after="120"/>
      </w:pPr>
      <w:r>
        <w:t>Tato kapitola popisuje jednotlivé stránky reportu, jejich účel, screenshot, klíčové prvky, slicery, filtry, hlavní měření a způsob interpretace.</w:t>
      </w:r>
    </w:p>
    <w:p w14:paraId="137AB00E" w14:textId="77777777" w:rsidR="00265C2D" w:rsidRDefault="00265C2D">
      <w:pPr>
        <w:rPr>
          <w:rFonts w:asciiTheme="majorHAnsi" w:eastAsiaTheme="majorEastAsia" w:hAnsiTheme="majorHAnsi" w:cstheme="majorBidi"/>
          <w:b/>
          <w:bCs/>
          <w:sz w:val="28"/>
          <w:szCs w:val="26"/>
        </w:rPr>
      </w:pPr>
      <w:r>
        <w:br w:type="page"/>
      </w:r>
    </w:p>
    <w:p w14:paraId="24717C0A" w14:textId="13FE07B7" w:rsidR="007C428F" w:rsidRDefault="00093CE3">
      <w:pPr>
        <w:pStyle w:val="Heading2"/>
      </w:pPr>
      <w:r>
        <w:lastRenderedPageBreak/>
        <w:t xml:space="preserve">6.1 </w:t>
      </w:r>
      <w:proofErr w:type="spellStart"/>
      <w:r>
        <w:t>Stránka</w:t>
      </w:r>
      <w:proofErr w:type="spellEnd"/>
      <w:r>
        <w:t xml:space="preserve"> 1 – </w:t>
      </w:r>
      <w:proofErr w:type="spellStart"/>
      <w:r>
        <w:t>Manažerský</w:t>
      </w:r>
      <w:proofErr w:type="spellEnd"/>
      <w:r>
        <w:t xml:space="preserve"> přehled rizika</w:t>
      </w:r>
    </w:p>
    <w:p w14:paraId="30B046D4" w14:textId="77777777" w:rsidR="007C428F" w:rsidRDefault="00093CE3">
      <w:pPr>
        <w:spacing w:after="120"/>
      </w:pPr>
      <w:r>
        <w:t>Rychlý executive overview portfolia a rizikového profilu. Stránka ukazuje velikost portfolia, objem expozice, základní riziko, DTI a historickou DPD5 zkušenost.</w:t>
      </w:r>
    </w:p>
    <w:p w14:paraId="7599F985" w14:textId="77777777" w:rsidR="007C428F" w:rsidRDefault="00093CE3">
      <w:pPr>
        <w:jc w:val="center"/>
      </w:pPr>
      <w:r>
        <w:rPr>
          <w:noProof/>
        </w:rPr>
        <w:drawing>
          <wp:inline distT="0" distB="0" distL="0" distR="0" wp14:anchorId="168CD010" wp14:editId="486F2C36">
            <wp:extent cx="6217920" cy="35107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6099" w14:textId="77777777" w:rsidR="007C428F" w:rsidRDefault="00093CE3">
      <w:pPr>
        <w:jc w:val="center"/>
      </w:pPr>
      <w:r>
        <w:rPr>
          <w:i/>
          <w:color w:val="5A5A5A"/>
          <w:sz w:val="16"/>
        </w:rPr>
        <w:t>Screenshot stránky 1: Manažerský přehled rizika</w:t>
      </w:r>
    </w:p>
    <w:p w14:paraId="22B49C09" w14:textId="77777777" w:rsidR="007C428F" w:rsidRDefault="00093CE3">
      <w:pPr>
        <w:pStyle w:val="Heading3"/>
      </w:pPr>
      <w:r>
        <w:t>Prvky stránky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792D91C8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05D2BF91" w14:textId="77777777" w:rsidR="007C428F" w:rsidRDefault="00093CE3">
            <w:r>
              <w:rPr>
                <w:b/>
                <w:color w:val="FFFFFF"/>
                <w:sz w:val="14"/>
              </w:rPr>
              <w:t>Element č.</w:t>
            </w:r>
          </w:p>
        </w:tc>
        <w:tc>
          <w:tcPr>
            <w:tcW w:w="3504" w:type="dxa"/>
            <w:shd w:val="clear" w:color="auto" w:fill="99CC33"/>
          </w:tcPr>
          <w:p w14:paraId="010BDD4B" w14:textId="77777777" w:rsidR="007C428F" w:rsidRDefault="00093CE3">
            <w:r>
              <w:rPr>
                <w:b/>
                <w:color w:val="FFFFFF"/>
                <w:sz w:val="14"/>
              </w:rPr>
              <w:t>Prvek</w:t>
            </w:r>
          </w:p>
        </w:tc>
        <w:tc>
          <w:tcPr>
            <w:tcW w:w="3504" w:type="dxa"/>
            <w:shd w:val="clear" w:color="auto" w:fill="99CC33"/>
          </w:tcPr>
          <w:p w14:paraId="3F3541E4" w14:textId="77777777" w:rsidR="007C428F" w:rsidRDefault="00093CE3">
            <w:r>
              <w:rPr>
                <w:b/>
                <w:color w:val="FFFFFF"/>
                <w:sz w:val="14"/>
              </w:rPr>
              <w:t>Popis</w:t>
            </w:r>
          </w:p>
        </w:tc>
      </w:tr>
      <w:tr w:rsidR="007C428F" w14:paraId="673116FD" w14:textId="77777777">
        <w:trPr>
          <w:jc w:val="center"/>
        </w:trPr>
        <w:tc>
          <w:tcPr>
            <w:tcW w:w="3504" w:type="dxa"/>
          </w:tcPr>
          <w:p w14:paraId="643E95AC" w14:textId="77777777" w:rsidR="007C428F" w:rsidRDefault="00093CE3">
            <w:r>
              <w:rPr>
                <w:sz w:val="14"/>
              </w:rPr>
              <w:t>1</w:t>
            </w:r>
          </w:p>
        </w:tc>
        <w:tc>
          <w:tcPr>
            <w:tcW w:w="3504" w:type="dxa"/>
          </w:tcPr>
          <w:p w14:paraId="5000D69A" w14:textId="77777777" w:rsidR="007C428F" w:rsidRDefault="00093CE3">
            <w:r>
              <w:rPr>
                <w:sz w:val="14"/>
              </w:rPr>
              <w:t>KPI karty</w:t>
            </w:r>
          </w:p>
        </w:tc>
        <w:tc>
          <w:tcPr>
            <w:tcW w:w="3504" w:type="dxa"/>
          </w:tcPr>
          <w:p w14:paraId="4B35BA18" w14:textId="77777777" w:rsidR="007C428F" w:rsidRDefault="00093CE3">
            <w:r>
              <w:rPr>
                <w:sz w:val="14"/>
              </w:rPr>
              <w:t>Počet žádostí, celkový objem, průměrná výše úvěru, míra problémů se splácením, medián DTI, historické DPD5+.</w:t>
            </w:r>
          </w:p>
        </w:tc>
      </w:tr>
      <w:tr w:rsidR="007C428F" w14:paraId="381D8538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614BD3CE" w14:textId="77777777" w:rsidR="007C428F" w:rsidRDefault="00093CE3">
            <w:r>
              <w:rPr>
                <w:sz w:val="14"/>
              </w:rPr>
              <w:t>2</w:t>
            </w:r>
          </w:p>
        </w:tc>
        <w:tc>
          <w:tcPr>
            <w:tcW w:w="3504" w:type="dxa"/>
            <w:shd w:val="clear" w:color="auto" w:fill="F2F2F2"/>
          </w:tcPr>
          <w:p w14:paraId="35097541" w14:textId="77777777" w:rsidR="007C428F" w:rsidRDefault="00093CE3">
            <w:r>
              <w:rPr>
                <w:sz w:val="14"/>
              </w:rPr>
              <w:t>Míra problémů se splácením podle segmentu</w:t>
            </w:r>
          </w:p>
        </w:tc>
        <w:tc>
          <w:tcPr>
            <w:tcW w:w="3504" w:type="dxa"/>
            <w:shd w:val="clear" w:color="auto" w:fill="F2F2F2"/>
          </w:tcPr>
          <w:p w14:paraId="46E41C46" w14:textId="77777777" w:rsidR="007C428F" w:rsidRDefault="00093CE3">
            <w:r>
              <w:rPr>
                <w:sz w:val="14"/>
              </w:rPr>
              <w:t>Horizontální bar chart; červená zvýrazňuje riziko; dimenze se mění přes field parameter.</w:t>
            </w:r>
          </w:p>
        </w:tc>
      </w:tr>
      <w:tr w:rsidR="007C428F" w14:paraId="7FB31C9F" w14:textId="77777777">
        <w:trPr>
          <w:jc w:val="center"/>
        </w:trPr>
        <w:tc>
          <w:tcPr>
            <w:tcW w:w="3504" w:type="dxa"/>
          </w:tcPr>
          <w:p w14:paraId="5F8C7C60" w14:textId="77777777" w:rsidR="007C428F" w:rsidRDefault="00093CE3">
            <w:r>
              <w:rPr>
                <w:sz w:val="14"/>
              </w:rPr>
              <w:t>3</w:t>
            </w:r>
          </w:p>
        </w:tc>
        <w:tc>
          <w:tcPr>
            <w:tcW w:w="3504" w:type="dxa"/>
          </w:tcPr>
          <w:p w14:paraId="2B8C5035" w14:textId="77777777" w:rsidR="007C428F" w:rsidRDefault="00093CE3">
            <w:r>
              <w:rPr>
                <w:sz w:val="14"/>
              </w:rPr>
              <w:t xml:space="preserve">Podíl žádostí </w:t>
            </w:r>
            <w:proofErr w:type="gramStart"/>
            <w:r>
              <w:rPr>
                <w:sz w:val="14"/>
              </w:rPr>
              <w:t>a</w:t>
            </w:r>
            <w:proofErr w:type="gramEnd"/>
            <w:r>
              <w:rPr>
                <w:sz w:val="14"/>
              </w:rPr>
              <w:t xml:space="preserve"> objemu úvěrů podle segmentu</w:t>
            </w:r>
          </w:p>
        </w:tc>
        <w:tc>
          <w:tcPr>
            <w:tcW w:w="3504" w:type="dxa"/>
          </w:tcPr>
          <w:p w14:paraId="40EDD938" w14:textId="77777777" w:rsidR="007C428F" w:rsidRDefault="00093CE3">
            <w:r>
              <w:rPr>
                <w:sz w:val="14"/>
              </w:rPr>
              <w:t xml:space="preserve">Clustered column/bar; porovnává jednotkový </w:t>
            </w:r>
            <w:proofErr w:type="gramStart"/>
            <w:r>
              <w:rPr>
                <w:sz w:val="14"/>
              </w:rPr>
              <w:t>a</w:t>
            </w:r>
            <w:proofErr w:type="gramEnd"/>
            <w:r>
              <w:rPr>
                <w:sz w:val="14"/>
              </w:rPr>
              <w:t xml:space="preserve"> objemový pohled.</w:t>
            </w:r>
          </w:p>
        </w:tc>
      </w:tr>
      <w:tr w:rsidR="007C428F" w14:paraId="16C8E191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55DF374" w14:textId="77777777" w:rsidR="007C428F" w:rsidRDefault="00093CE3">
            <w:r>
              <w:rPr>
                <w:sz w:val="14"/>
              </w:rPr>
              <w:t>4</w:t>
            </w:r>
          </w:p>
        </w:tc>
        <w:tc>
          <w:tcPr>
            <w:tcW w:w="3504" w:type="dxa"/>
            <w:shd w:val="clear" w:color="auto" w:fill="F2F2F2"/>
          </w:tcPr>
          <w:p w14:paraId="50516E00" w14:textId="77777777" w:rsidR="007C428F" w:rsidRDefault="00093CE3">
            <w:r>
              <w:rPr>
                <w:sz w:val="14"/>
              </w:rPr>
              <w:t>Zadlužení a problémy se splácením podle typu segmentu</w:t>
            </w:r>
          </w:p>
        </w:tc>
        <w:tc>
          <w:tcPr>
            <w:tcW w:w="3504" w:type="dxa"/>
            <w:shd w:val="clear" w:color="auto" w:fill="F2F2F2"/>
          </w:tcPr>
          <w:p w14:paraId="5EF5CD11" w14:textId="77777777" w:rsidR="007C428F" w:rsidRDefault="00093CE3">
            <w:r>
              <w:rPr>
                <w:sz w:val="14"/>
              </w:rPr>
              <w:t>Scatter: X = Median DTI, Y = Repayment Difficulty Rate, velikost = Applications Count.</w:t>
            </w:r>
          </w:p>
        </w:tc>
      </w:tr>
      <w:tr w:rsidR="007C428F" w14:paraId="2FE99783" w14:textId="77777777">
        <w:trPr>
          <w:jc w:val="center"/>
        </w:trPr>
        <w:tc>
          <w:tcPr>
            <w:tcW w:w="3504" w:type="dxa"/>
          </w:tcPr>
          <w:p w14:paraId="338229BB" w14:textId="77777777" w:rsidR="007C428F" w:rsidRDefault="00093CE3">
            <w:r>
              <w:rPr>
                <w:sz w:val="14"/>
              </w:rPr>
              <w:t>5</w:t>
            </w:r>
          </w:p>
        </w:tc>
        <w:tc>
          <w:tcPr>
            <w:tcW w:w="3504" w:type="dxa"/>
          </w:tcPr>
          <w:p w14:paraId="2387AB4D" w14:textId="77777777" w:rsidR="007C428F" w:rsidRDefault="00093CE3">
            <w:r>
              <w:rPr>
                <w:sz w:val="14"/>
              </w:rPr>
              <w:t>Report level filtry</w:t>
            </w:r>
          </w:p>
        </w:tc>
        <w:tc>
          <w:tcPr>
            <w:tcW w:w="3504" w:type="dxa"/>
          </w:tcPr>
          <w:p w14:paraId="26C35D93" w14:textId="77777777" w:rsidR="007C428F" w:rsidRDefault="00093CE3">
            <w:r>
              <w:rPr>
                <w:sz w:val="14"/>
              </w:rPr>
              <w:t>Pohlaví, věková skupina, vzdělání, rodinný stav, typ příjmu, počet předchozích žádostí.</w:t>
            </w:r>
          </w:p>
        </w:tc>
      </w:tr>
      <w:tr w:rsidR="007C428F" w14:paraId="7F44EB10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F663E87" w14:textId="77777777" w:rsidR="007C428F" w:rsidRDefault="00093CE3">
            <w:r>
              <w:rPr>
                <w:sz w:val="14"/>
              </w:rPr>
              <w:t>6</w:t>
            </w:r>
          </w:p>
        </w:tc>
        <w:tc>
          <w:tcPr>
            <w:tcW w:w="3504" w:type="dxa"/>
            <w:shd w:val="clear" w:color="auto" w:fill="F2F2F2"/>
          </w:tcPr>
          <w:p w14:paraId="007994E4" w14:textId="77777777" w:rsidR="007C428F" w:rsidRDefault="00093CE3">
            <w:r>
              <w:rPr>
                <w:sz w:val="14"/>
              </w:rPr>
              <w:t>Filtry pro tuto stránku</w:t>
            </w:r>
          </w:p>
        </w:tc>
        <w:tc>
          <w:tcPr>
            <w:tcW w:w="3504" w:type="dxa"/>
            <w:shd w:val="clear" w:color="auto" w:fill="F2F2F2"/>
          </w:tcPr>
          <w:p w14:paraId="5351AC1E" w14:textId="77777777" w:rsidR="007C428F" w:rsidRDefault="00093CE3">
            <w:r>
              <w:rPr>
                <w:sz w:val="14"/>
              </w:rPr>
              <w:t>Typ smlouvy, Historické DPD5, Zobrazit grafy podle.</w:t>
            </w:r>
          </w:p>
        </w:tc>
      </w:tr>
    </w:tbl>
    <w:p w14:paraId="11FACD43" w14:textId="77777777" w:rsidR="007C428F" w:rsidRDefault="00093CE3">
      <w:pPr>
        <w:pStyle w:val="Heading3"/>
      </w:pPr>
      <w:r>
        <w:t>Slicery a filtry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123C9DC2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5DA12DF9" w14:textId="77777777" w:rsidR="007C428F" w:rsidRDefault="00093CE3">
            <w:r>
              <w:rPr>
                <w:b/>
                <w:color w:val="FFFFFF"/>
                <w:sz w:val="14"/>
              </w:rPr>
              <w:t>Typ</w:t>
            </w:r>
          </w:p>
        </w:tc>
        <w:tc>
          <w:tcPr>
            <w:tcW w:w="3504" w:type="dxa"/>
            <w:shd w:val="clear" w:color="auto" w:fill="99CC33"/>
          </w:tcPr>
          <w:p w14:paraId="0B6D90DD" w14:textId="77777777" w:rsidR="007C428F" w:rsidRDefault="00093CE3">
            <w:r>
              <w:rPr>
                <w:b/>
                <w:color w:val="FFFFFF"/>
                <w:sz w:val="14"/>
              </w:rPr>
              <w:t>Český název</w:t>
            </w:r>
          </w:p>
        </w:tc>
        <w:tc>
          <w:tcPr>
            <w:tcW w:w="3504" w:type="dxa"/>
            <w:shd w:val="clear" w:color="auto" w:fill="99CC33"/>
          </w:tcPr>
          <w:p w14:paraId="055B14E1" w14:textId="77777777" w:rsidR="007C428F" w:rsidRDefault="00093CE3">
            <w:r>
              <w:rPr>
                <w:b/>
                <w:color w:val="FFFFFF"/>
                <w:sz w:val="14"/>
              </w:rPr>
              <w:t>Technical name</w:t>
            </w:r>
          </w:p>
        </w:tc>
      </w:tr>
      <w:tr w:rsidR="007C428F" w14:paraId="105A76A1" w14:textId="77777777">
        <w:trPr>
          <w:jc w:val="center"/>
        </w:trPr>
        <w:tc>
          <w:tcPr>
            <w:tcW w:w="3504" w:type="dxa"/>
          </w:tcPr>
          <w:p w14:paraId="3A7CE0C9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63C85988" w14:textId="77777777" w:rsidR="007C428F" w:rsidRDefault="00093CE3">
            <w:r>
              <w:rPr>
                <w:sz w:val="14"/>
              </w:rPr>
              <w:t>Pohlaví</w:t>
            </w:r>
          </w:p>
        </w:tc>
        <w:tc>
          <w:tcPr>
            <w:tcW w:w="3504" w:type="dxa"/>
          </w:tcPr>
          <w:p w14:paraId="181FA06F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Gender]</w:t>
            </w:r>
          </w:p>
        </w:tc>
      </w:tr>
      <w:tr w:rsidR="007C428F" w14:paraId="009D3720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7985A9B8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17CCF0A2" w14:textId="77777777" w:rsidR="007C428F" w:rsidRDefault="00093CE3">
            <w:r>
              <w:rPr>
                <w:sz w:val="14"/>
              </w:rPr>
              <w:t>Věková skupina</w:t>
            </w:r>
          </w:p>
        </w:tc>
        <w:tc>
          <w:tcPr>
            <w:tcW w:w="3504" w:type="dxa"/>
            <w:shd w:val="clear" w:color="auto" w:fill="F2F2F2"/>
          </w:tcPr>
          <w:p w14:paraId="2C3822D6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Age Group]</w:t>
            </w:r>
          </w:p>
        </w:tc>
      </w:tr>
      <w:tr w:rsidR="007C428F" w14:paraId="5F4FEE46" w14:textId="77777777">
        <w:trPr>
          <w:jc w:val="center"/>
        </w:trPr>
        <w:tc>
          <w:tcPr>
            <w:tcW w:w="3504" w:type="dxa"/>
          </w:tcPr>
          <w:p w14:paraId="2A586FC3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1DC45AF8" w14:textId="77777777" w:rsidR="007C428F" w:rsidRDefault="00093CE3">
            <w:r>
              <w:rPr>
                <w:sz w:val="14"/>
              </w:rPr>
              <w:t>Typ vzdělání</w:t>
            </w:r>
          </w:p>
        </w:tc>
        <w:tc>
          <w:tcPr>
            <w:tcW w:w="3504" w:type="dxa"/>
          </w:tcPr>
          <w:p w14:paraId="10E293E2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Education Type]</w:t>
            </w:r>
          </w:p>
        </w:tc>
      </w:tr>
      <w:tr w:rsidR="007C428F" w14:paraId="01E1533D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874D939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55BE1D26" w14:textId="77777777" w:rsidR="007C428F" w:rsidRDefault="00093CE3">
            <w:r>
              <w:rPr>
                <w:sz w:val="14"/>
              </w:rPr>
              <w:t>Rodinný stav</w:t>
            </w:r>
          </w:p>
        </w:tc>
        <w:tc>
          <w:tcPr>
            <w:tcW w:w="3504" w:type="dxa"/>
            <w:shd w:val="clear" w:color="auto" w:fill="F2F2F2"/>
          </w:tcPr>
          <w:p w14:paraId="7971128B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Family Status]</w:t>
            </w:r>
          </w:p>
        </w:tc>
      </w:tr>
      <w:tr w:rsidR="007C428F" w14:paraId="5B9E64AC" w14:textId="77777777">
        <w:trPr>
          <w:jc w:val="center"/>
        </w:trPr>
        <w:tc>
          <w:tcPr>
            <w:tcW w:w="3504" w:type="dxa"/>
          </w:tcPr>
          <w:p w14:paraId="3C42FE7D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7129C525" w14:textId="77777777" w:rsidR="007C428F" w:rsidRDefault="00093CE3">
            <w:r>
              <w:rPr>
                <w:sz w:val="14"/>
              </w:rPr>
              <w:t>Typ příjmu</w:t>
            </w:r>
          </w:p>
        </w:tc>
        <w:tc>
          <w:tcPr>
            <w:tcW w:w="3504" w:type="dxa"/>
          </w:tcPr>
          <w:p w14:paraId="6A7D1513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Income Type]</w:t>
            </w:r>
          </w:p>
        </w:tc>
      </w:tr>
      <w:tr w:rsidR="007C428F" w14:paraId="21064036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66891477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33E30E58" w14:textId="77777777" w:rsidR="007C428F" w:rsidRDefault="00093CE3">
            <w:r>
              <w:rPr>
                <w:sz w:val="14"/>
              </w:rPr>
              <w:t>Počet předchozích žádostí</w:t>
            </w:r>
          </w:p>
        </w:tc>
        <w:tc>
          <w:tcPr>
            <w:tcW w:w="3504" w:type="dxa"/>
            <w:shd w:val="clear" w:color="auto" w:fill="F2F2F2"/>
          </w:tcPr>
          <w:p w14:paraId="28AA1C23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Previous Application Count Band]</w:t>
            </w:r>
          </w:p>
        </w:tc>
      </w:tr>
      <w:tr w:rsidR="007C428F" w14:paraId="44569D3A" w14:textId="77777777">
        <w:trPr>
          <w:jc w:val="center"/>
        </w:trPr>
        <w:tc>
          <w:tcPr>
            <w:tcW w:w="3504" w:type="dxa"/>
          </w:tcPr>
          <w:p w14:paraId="07DA14C3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</w:tcPr>
          <w:p w14:paraId="545B38B5" w14:textId="77777777" w:rsidR="007C428F" w:rsidRDefault="00093CE3">
            <w:r>
              <w:rPr>
                <w:sz w:val="14"/>
              </w:rPr>
              <w:t>Typ smlouvy</w:t>
            </w:r>
          </w:p>
        </w:tc>
        <w:tc>
          <w:tcPr>
            <w:tcW w:w="3504" w:type="dxa"/>
          </w:tcPr>
          <w:p w14:paraId="4A9B569D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Contract Type]</w:t>
            </w:r>
          </w:p>
        </w:tc>
      </w:tr>
      <w:tr w:rsidR="007C428F" w14:paraId="7F25A174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49DA8BE4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  <w:shd w:val="clear" w:color="auto" w:fill="F2F2F2"/>
          </w:tcPr>
          <w:p w14:paraId="60359127" w14:textId="77777777" w:rsidR="007C428F" w:rsidRDefault="00093CE3">
            <w:r>
              <w:rPr>
                <w:sz w:val="14"/>
              </w:rPr>
              <w:t>Historické DPD5</w:t>
            </w:r>
          </w:p>
        </w:tc>
        <w:tc>
          <w:tcPr>
            <w:tcW w:w="3504" w:type="dxa"/>
            <w:shd w:val="clear" w:color="auto" w:fill="F2F2F2"/>
          </w:tcPr>
          <w:p w14:paraId="020E7185" w14:textId="77777777" w:rsidR="007C428F" w:rsidRDefault="00093CE3">
            <w:r>
              <w:rPr>
                <w:sz w:val="14"/>
              </w:rPr>
              <w:t>factInstallmentDPD5</w:t>
            </w:r>
            <w:proofErr w:type="gramStart"/>
            <w:r>
              <w:rPr>
                <w:sz w:val="14"/>
              </w:rPr>
              <w:t>Summary[</w:t>
            </w:r>
            <w:proofErr w:type="gramEnd"/>
            <w:r>
              <w:rPr>
                <w:sz w:val="14"/>
              </w:rPr>
              <w:t>EverDPD5]</w:t>
            </w:r>
          </w:p>
        </w:tc>
      </w:tr>
      <w:tr w:rsidR="007C428F" w14:paraId="12A0824B" w14:textId="77777777">
        <w:trPr>
          <w:jc w:val="center"/>
        </w:trPr>
        <w:tc>
          <w:tcPr>
            <w:tcW w:w="3504" w:type="dxa"/>
          </w:tcPr>
          <w:p w14:paraId="61AFCA70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</w:tcPr>
          <w:p w14:paraId="2FF61FA7" w14:textId="77777777" w:rsidR="007C428F" w:rsidRDefault="00093CE3">
            <w:r>
              <w:rPr>
                <w:sz w:val="14"/>
              </w:rPr>
              <w:t>Zobrazit grafy podle</w:t>
            </w:r>
          </w:p>
        </w:tc>
        <w:tc>
          <w:tcPr>
            <w:tcW w:w="3504" w:type="dxa"/>
          </w:tcPr>
          <w:p w14:paraId="102911E7" w14:textId="77777777" w:rsidR="007C428F" w:rsidRDefault="00093CE3">
            <w:r>
              <w:rPr>
                <w:sz w:val="14"/>
              </w:rPr>
              <w:t>Segmentace portfolia / field parameter</w:t>
            </w:r>
          </w:p>
        </w:tc>
      </w:tr>
    </w:tbl>
    <w:p w14:paraId="32B333A4" w14:textId="77777777" w:rsidR="007C428F" w:rsidRDefault="00093CE3">
      <w:pPr>
        <w:pStyle w:val="Heading3"/>
      </w:pPr>
      <w:r>
        <w:t>Měření</w:t>
      </w:r>
    </w:p>
    <w:p w14:paraId="1FD0DD7E" w14:textId="77777777" w:rsidR="007C428F" w:rsidRDefault="00093CE3">
      <w:pPr>
        <w:pStyle w:val="ListBullet"/>
        <w:spacing w:after="40"/>
      </w:pPr>
      <w:r>
        <w:t>Applications Count</w:t>
      </w:r>
    </w:p>
    <w:p w14:paraId="2ACDE61E" w14:textId="77777777" w:rsidR="007C428F" w:rsidRDefault="00093CE3">
      <w:pPr>
        <w:pStyle w:val="ListBullet"/>
        <w:spacing w:after="40"/>
      </w:pPr>
      <w:r>
        <w:t>Credit Volume</w:t>
      </w:r>
    </w:p>
    <w:p w14:paraId="3801E158" w14:textId="77777777" w:rsidR="007C428F" w:rsidRDefault="00093CE3">
      <w:pPr>
        <w:pStyle w:val="ListBullet"/>
        <w:spacing w:after="40"/>
      </w:pPr>
      <w:r>
        <w:t>Average Credit Amount</w:t>
      </w:r>
    </w:p>
    <w:p w14:paraId="3B2EBBA5" w14:textId="77777777" w:rsidR="007C428F" w:rsidRDefault="00093CE3">
      <w:pPr>
        <w:pStyle w:val="ListBullet"/>
        <w:spacing w:after="40"/>
      </w:pPr>
      <w:r>
        <w:t>Repayment Difficulty Rate</w:t>
      </w:r>
    </w:p>
    <w:p w14:paraId="0AE17825" w14:textId="77777777" w:rsidR="007C428F" w:rsidRDefault="00093CE3">
      <w:pPr>
        <w:pStyle w:val="ListBullet"/>
        <w:spacing w:after="40"/>
      </w:pPr>
      <w:r>
        <w:t>Median DTI</w:t>
      </w:r>
    </w:p>
    <w:p w14:paraId="06CAD6B2" w14:textId="77777777" w:rsidR="007C428F" w:rsidRDefault="00093CE3">
      <w:pPr>
        <w:pStyle w:val="ListBullet"/>
        <w:spacing w:after="40"/>
      </w:pPr>
      <w:r>
        <w:lastRenderedPageBreak/>
        <w:t>Ever DPD5 Application Ratio</w:t>
      </w:r>
    </w:p>
    <w:p w14:paraId="2E9B276F" w14:textId="77777777" w:rsidR="007C428F" w:rsidRDefault="00093CE3">
      <w:pPr>
        <w:pStyle w:val="ListBullet"/>
        <w:spacing w:after="40"/>
      </w:pPr>
      <w:r>
        <w:t>Applications % of Visible Total</w:t>
      </w:r>
    </w:p>
    <w:p w14:paraId="11448CB7" w14:textId="77777777" w:rsidR="007C428F" w:rsidRDefault="00093CE3">
      <w:pPr>
        <w:pStyle w:val="ListBullet"/>
        <w:spacing w:after="40"/>
      </w:pPr>
      <w:r>
        <w:t>Credit Volume % of Visible Total</w:t>
      </w:r>
    </w:p>
    <w:p w14:paraId="0DD71596" w14:textId="77777777" w:rsidR="007C428F" w:rsidRDefault="00093CE3">
      <w:pPr>
        <w:pStyle w:val="Heading3"/>
      </w:pPr>
      <w:r>
        <w:t>Interpretace</w:t>
      </w:r>
    </w:p>
    <w:p w14:paraId="0F63CB73" w14:textId="77777777" w:rsidR="007C428F" w:rsidRDefault="00093CE3">
      <w:pPr>
        <w:spacing w:after="120"/>
      </w:pPr>
      <w:r>
        <w:t>Segmenty vpravo nahoře ve scatteru mají současně vyšší DTI i vyšší míru problémů se splácením. Rozdíl mezi podílem žádostí a podílem objemu úvěrů ukazuje, zda je segment finančně nadvážený nebo podvážený.</w:t>
      </w:r>
    </w:p>
    <w:p w14:paraId="0280B7D9" w14:textId="77777777" w:rsidR="007C428F" w:rsidRDefault="00093CE3">
      <w:pPr>
        <w:pStyle w:val="Heading3"/>
      </w:pPr>
      <w:r>
        <w:t>Možnosti drill-through</w:t>
      </w:r>
    </w:p>
    <w:p w14:paraId="1F19B4BC" w14:textId="77777777" w:rsidR="007C428F" w:rsidRDefault="00093CE3">
      <w:pPr>
        <w:spacing w:after="120"/>
      </w:pPr>
      <w:r>
        <w:t xml:space="preserve">Pro tuto stránku není implementovaný samostatný drill-through. Detail je řešen pomocí matrix vizuálů, tooltipů, slicerů </w:t>
      </w:r>
      <w:proofErr w:type="gramStart"/>
      <w:r>
        <w:t>a</w:t>
      </w:r>
      <w:proofErr w:type="gramEnd"/>
      <w:r>
        <w:t xml:space="preserve"> interakcí mezi vizuály.</w:t>
      </w:r>
    </w:p>
    <w:p w14:paraId="51DAC8CD" w14:textId="77777777" w:rsidR="00265C2D" w:rsidRDefault="00265C2D">
      <w:pPr>
        <w:rPr>
          <w:rFonts w:asciiTheme="majorHAnsi" w:eastAsiaTheme="majorEastAsia" w:hAnsiTheme="majorHAnsi" w:cstheme="majorBidi"/>
          <w:b/>
          <w:bCs/>
          <w:sz w:val="28"/>
          <w:szCs w:val="26"/>
        </w:rPr>
      </w:pPr>
      <w:r>
        <w:br w:type="page"/>
      </w:r>
    </w:p>
    <w:p w14:paraId="38374CEB" w14:textId="64C0C1E1" w:rsidR="007C428F" w:rsidRDefault="00093CE3">
      <w:pPr>
        <w:pStyle w:val="Heading2"/>
      </w:pPr>
      <w:r>
        <w:lastRenderedPageBreak/>
        <w:t xml:space="preserve">6.2 </w:t>
      </w:r>
      <w:proofErr w:type="spellStart"/>
      <w:r>
        <w:t>Stránka</w:t>
      </w:r>
      <w:proofErr w:type="spellEnd"/>
      <w:r>
        <w:t xml:space="preserve"> 2 – </w:t>
      </w:r>
      <w:proofErr w:type="spellStart"/>
      <w:r>
        <w:t>Struktura</w:t>
      </w:r>
      <w:proofErr w:type="spellEnd"/>
      <w:r>
        <w:t xml:space="preserve"> žádostí a koncentrace expozice</w:t>
      </w:r>
    </w:p>
    <w:p w14:paraId="3C8E9BD4" w14:textId="77777777" w:rsidR="007C428F" w:rsidRDefault="00093CE3">
      <w:pPr>
        <w:spacing w:after="120"/>
      </w:pPr>
      <w:r>
        <w:t>Detailní segmentační stránka pro porovnání unit-based a volume-based distribuce a rizikovosti podle zvolené dimenze.</w:t>
      </w:r>
    </w:p>
    <w:p w14:paraId="45FCE04B" w14:textId="77777777" w:rsidR="007C428F" w:rsidRDefault="00093CE3">
      <w:pPr>
        <w:jc w:val="center"/>
      </w:pPr>
      <w:r>
        <w:rPr>
          <w:noProof/>
        </w:rPr>
        <w:drawing>
          <wp:inline distT="0" distB="0" distL="0" distR="0" wp14:anchorId="0A6BB667" wp14:editId="614130D2">
            <wp:extent cx="6217920" cy="35639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73A4" w14:textId="77777777" w:rsidR="007C428F" w:rsidRDefault="00093CE3">
      <w:pPr>
        <w:jc w:val="center"/>
      </w:pPr>
      <w:r>
        <w:rPr>
          <w:i/>
          <w:color w:val="5A5A5A"/>
          <w:sz w:val="16"/>
        </w:rPr>
        <w:t>Screenshot stránky 2: Struktura žádostí a koncentrace expozice</w:t>
      </w:r>
    </w:p>
    <w:p w14:paraId="4AA21E9D" w14:textId="77777777" w:rsidR="007C428F" w:rsidRDefault="00093CE3">
      <w:pPr>
        <w:pStyle w:val="Heading3"/>
      </w:pPr>
      <w:r>
        <w:t>Prvky stránky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13E356AE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487D442D" w14:textId="77777777" w:rsidR="007C428F" w:rsidRDefault="00093CE3">
            <w:r>
              <w:rPr>
                <w:b/>
                <w:color w:val="FFFFFF"/>
                <w:sz w:val="14"/>
              </w:rPr>
              <w:t>Element č.</w:t>
            </w:r>
          </w:p>
        </w:tc>
        <w:tc>
          <w:tcPr>
            <w:tcW w:w="3504" w:type="dxa"/>
            <w:shd w:val="clear" w:color="auto" w:fill="99CC33"/>
          </w:tcPr>
          <w:p w14:paraId="08AD55B5" w14:textId="77777777" w:rsidR="007C428F" w:rsidRDefault="00093CE3">
            <w:r>
              <w:rPr>
                <w:b/>
                <w:color w:val="FFFFFF"/>
                <w:sz w:val="14"/>
              </w:rPr>
              <w:t>Prvek</w:t>
            </w:r>
          </w:p>
        </w:tc>
        <w:tc>
          <w:tcPr>
            <w:tcW w:w="3504" w:type="dxa"/>
            <w:shd w:val="clear" w:color="auto" w:fill="99CC33"/>
          </w:tcPr>
          <w:p w14:paraId="7CBDAEAE" w14:textId="77777777" w:rsidR="007C428F" w:rsidRDefault="00093CE3">
            <w:r>
              <w:rPr>
                <w:b/>
                <w:color w:val="FFFFFF"/>
                <w:sz w:val="14"/>
              </w:rPr>
              <w:t>Popis</w:t>
            </w:r>
          </w:p>
        </w:tc>
      </w:tr>
      <w:tr w:rsidR="007C428F" w14:paraId="36E1CC8D" w14:textId="77777777">
        <w:trPr>
          <w:jc w:val="center"/>
        </w:trPr>
        <w:tc>
          <w:tcPr>
            <w:tcW w:w="3504" w:type="dxa"/>
          </w:tcPr>
          <w:p w14:paraId="1381024B" w14:textId="77777777" w:rsidR="007C428F" w:rsidRDefault="00093CE3">
            <w:r>
              <w:rPr>
                <w:sz w:val="14"/>
              </w:rPr>
              <w:t>1</w:t>
            </w:r>
          </w:p>
        </w:tc>
        <w:tc>
          <w:tcPr>
            <w:tcW w:w="3504" w:type="dxa"/>
          </w:tcPr>
          <w:p w14:paraId="5741A9BF" w14:textId="77777777" w:rsidR="007C428F" w:rsidRDefault="00093CE3">
            <w:r>
              <w:rPr>
                <w:sz w:val="14"/>
              </w:rPr>
              <w:t>KPI karty</w:t>
            </w:r>
          </w:p>
        </w:tc>
        <w:tc>
          <w:tcPr>
            <w:tcW w:w="3504" w:type="dxa"/>
          </w:tcPr>
          <w:p w14:paraId="0D19EE90" w14:textId="77777777" w:rsidR="007C428F" w:rsidRDefault="00093CE3">
            <w:r>
              <w:rPr>
                <w:sz w:val="14"/>
              </w:rPr>
              <w:t>Počet žádostí, celkový objem úvěrů, průměrná výše úvěru a míra problémů se splácením.</w:t>
            </w:r>
          </w:p>
        </w:tc>
      </w:tr>
      <w:tr w:rsidR="007C428F" w14:paraId="6A024260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0F710695" w14:textId="77777777" w:rsidR="007C428F" w:rsidRDefault="00093CE3">
            <w:r>
              <w:rPr>
                <w:sz w:val="14"/>
              </w:rPr>
              <w:t>2</w:t>
            </w:r>
          </w:p>
        </w:tc>
        <w:tc>
          <w:tcPr>
            <w:tcW w:w="3504" w:type="dxa"/>
            <w:shd w:val="clear" w:color="auto" w:fill="F2F2F2"/>
          </w:tcPr>
          <w:p w14:paraId="7E162EEF" w14:textId="77777777" w:rsidR="007C428F" w:rsidRDefault="00093CE3">
            <w:r>
              <w:rPr>
                <w:sz w:val="14"/>
              </w:rPr>
              <w:t xml:space="preserve">Podíl žádostí </w:t>
            </w:r>
            <w:proofErr w:type="gramStart"/>
            <w:r>
              <w:rPr>
                <w:sz w:val="14"/>
              </w:rPr>
              <w:t>a</w:t>
            </w:r>
            <w:proofErr w:type="gramEnd"/>
            <w:r>
              <w:rPr>
                <w:sz w:val="14"/>
              </w:rPr>
              <w:t xml:space="preserve"> objemu úvěrů podle vybrané segmentace</w:t>
            </w:r>
          </w:p>
        </w:tc>
        <w:tc>
          <w:tcPr>
            <w:tcW w:w="3504" w:type="dxa"/>
            <w:shd w:val="clear" w:color="auto" w:fill="F2F2F2"/>
          </w:tcPr>
          <w:p w14:paraId="3413787E" w14:textId="77777777" w:rsidR="007C428F" w:rsidRDefault="00093CE3">
            <w:r>
              <w:rPr>
                <w:sz w:val="14"/>
              </w:rPr>
              <w:t xml:space="preserve">Porovnává početní </w:t>
            </w:r>
            <w:proofErr w:type="gramStart"/>
            <w:r>
              <w:rPr>
                <w:sz w:val="14"/>
              </w:rPr>
              <w:t>a</w:t>
            </w:r>
            <w:proofErr w:type="gramEnd"/>
            <w:r>
              <w:rPr>
                <w:sz w:val="14"/>
              </w:rPr>
              <w:t xml:space="preserve"> objemový podíl segmentů.</w:t>
            </w:r>
          </w:p>
        </w:tc>
      </w:tr>
      <w:tr w:rsidR="007C428F" w14:paraId="21801DE1" w14:textId="77777777">
        <w:trPr>
          <w:jc w:val="center"/>
        </w:trPr>
        <w:tc>
          <w:tcPr>
            <w:tcW w:w="3504" w:type="dxa"/>
          </w:tcPr>
          <w:p w14:paraId="73B95D73" w14:textId="77777777" w:rsidR="007C428F" w:rsidRDefault="00093CE3">
            <w:r>
              <w:rPr>
                <w:sz w:val="14"/>
              </w:rPr>
              <w:t>3</w:t>
            </w:r>
          </w:p>
        </w:tc>
        <w:tc>
          <w:tcPr>
            <w:tcW w:w="3504" w:type="dxa"/>
          </w:tcPr>
          <w:p w14:paraId="2942F94B" w14:textId="77777777" w:rsidR="007C428F" w:rsidRDefault="00093CE3">
            <w:r>
              <w:rPr>
                <w:sz w:val="14"/>
              </w:rPr>
              <w:t>Míra problémů se splácením podle vybrané segmentace</w:t>
            </w:r>
          </w:p>
        </w:tc>
        <w:tc>
          <w:tcPr>
            <w:tcW w:w="3504" w:type="dxa"/>
          </w:tcPr>
          <w:p w14:paraId="0962771C" w14:textId="77777777" w:rsidR="007C428F" w:rsidRDefault="00093CE3">
            <w:r>
              <w:rPr>
                <w:sz w:val="14"/>
              </w:rPr>
              <w:t>Bar chart seřazený podle rizika.</w:t>
            </w:r>
          </w:p>
        </w:tc>
      </w:tr>
      <w:tr w:rsidR="007C428F" w14:paraId="09929F92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4B06F6C3" w14:textId="77777777" w:rsidR="007C428F" w:rsidRDefault="00093CE3">
            <w:r>
              <w:rPr>
                <w:sz w:val="14"/>
              </w:rPr>
              <w:t>4</w:t>
            </w:r>
          </w:p>
        </w:tc>
        <w:tc>
          <w:tcPr>
            <w:tcW w:w="3504" w:type="dxa"/>
            <w:shd w:val="clear" w:color="auto" w:fill="F2F2F2"/>
          </w:tcPr>
          <w:p w14:paraId="65356F41" w14:textId="77777777" w:rsidR="007C428F" w:rsidRDefault="00093CE3">
            <w:r>
              <w:rPr>
                <w:sz w:val="14"/>
              </w:rPr>
              <w:t>Detail segmentace portfolia</w:t>
            </w:r>
          </w:p>
        </w:tc>
        <w:tc>
          <w:tcPr>
            <w:tcW w:w="3504" w:type="dxa"/>
            <w:shd w:val="clear" w:color="auto" w:fill="F2F2F2"/>
          </w:tcPr>
          <w:p w14:paraId="4DF9F757" w14:textId="77777777" w:rsidR="007C428F" w:rsidRDefault="00093CE3">
            <w:r>
              <w:rPr>
                <w:sz w:val="14"/>
              </w:rPr>
              <w:t>Matrix s přesnými hodnotami pro segment.</w:t>
            </w:r>
          </w:p>
        </w:tc>
      </w:tr>
      <w:tr w:rsidR="007C428F" w14:paraId="0974264F" w14:textId="77777777">
        <w:trPr>
          <w:jc w:val="center"/>
        </w:trPr>
        <w:tc>
          <w:tcPr>
            <w:tcW w:w="3504" w:type="dxa"/>
          </w:tcPr>
          <w:p w14:paraId="59006B25" w14:textId="77777777" w:rsidR="007C428F" w:rsidRDefault="00093CE3">
            <w:r>
              <w:rPr>
                <w:sz w:val="14"/>
              </w:rPr>
              <w:t>5</w:t>
            </w:r>
          </w:p>
        </w:tc>
        <w:tc>
          <w:tcPr>
            <w:tcW w:w="3504" w:type="dxa"/>
          </w:tcPr>
          <w:p w14:paraId="001B52BF" w14:textId="77777777" w:rsidR="007C428F" w:rsidRDefault="00093CE3">
            <w:r>
              <w:rPr>
                <w:sz w:val="14"/>
              </w:rPr>
              <w:t>Rozdíl objem vs žádosti</w:t>
            </w:r>
          </w:p>
        </w:tc>
        <w:tc>
          <w:tcPr>
            <w:tcW w:w="3504" w:type="dxa"/>
          </w:tcPr>
          <w:p w14:paraId="334216DF" w14:textId="77777777" w:rsidR="007C428F" w:rsidRDefault="00093CE3">
            <w:r>
              <w:rPr>
                <w:sz w:val="14"/>
              </w:rPr>
              <w:t>Sloupcový graf rozdílu v procentních bodech.</w:t>
            </w:r>
          </w:p>
        </w:tc>
      </w:tr>
      <w:tr w:rsidR="007C428F" w14:paraId="73403804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47EE5687" w14:textId="77777777" w:rsidR="007C428F" w:rsidRDefault="00093CE3">
            <w:r>
              <w:rPr>
                <w:sz w:val="14"/>
              </w:rPr>
              <w:t>6</w:t>
            </w:r>
          </w:p>
        </w:tc>
        <w:tc>
          <w:tcPr>
            <w:tcW w:w="3504" w:type="dxa"/>
            <w:shd w:val="clear" w:color="auto" w:fill="F2F2F2"/>
          </w:tcPr>
          <w:p w14:paraId="1D7A4ADE" w14:textId="77777777" w:rsidR="007C428F" w:rsidRDefault="00093CE3">
            <w:r>
              <w:rPr>
                <w:sz w:val="14"/>
              </w:rPr>
              <w:t>Zobrazit grafy podle</w:t>
            </w:r>
          </w:p>
        </w:tc>
        <w:tc>
          <w:tcPr>
            <w:tcW w:w="3504" w:type="dxa"/>
            <w:shd w:val="clear" w:color="auto" w:fill="F2F2F2"/>
          </w:tcPr>
          <w:p w14:paraId="7796E79C" w14:textId="77777777" w:rsidR="007C428F" w:rsidRDefault="00093CE3">
            <w:r>
              <w:rPr>
                <w:sz w:val="14"/>
              </w:rPr>
              <w:t>Field parameter pro výběr segmentační dimenze.</w:t>
            </w:r>
          </w:p>
        </w:tc>
      </w:tr>
    </w:tbl>
    <w:p w14:paraId="01B1E453" w14:textId="77777777" w:rsidR="007C428F" w:rsidRDefault="00093CE3">
      <w:pPr>
        <w:pStyle w:val="Heading3"/>
      </w:pPr>
      <w:r>
        <w:t>Slicery a filtry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4EBE39AC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2090E2CD" w14:textId="77777777" w:rsidR="007C428F" w:rsidRDefault="00093CE3">
            <w:r>
              <w:rPr>
                <w:b/>
                <w:color w:val="FFFFFF"/>
                <w:sz w:val="14"/>
              </w:rPr>
              <w:t>Typ</w:t>
            </w:r>
          </w:p>
        </w:tc>
        <w:tc>
          <w:tcPr>
            <w:tcW w:w="3504" w:type="dxa"/>
            <w:shd w:val="clear" w:color="auto" w:fill="99CC33"/>
          </w:tcPr>
          <w:p w14:paraId="7159911D" w14:textId="77777777" w:rsidR="007C428F" w:rsidRDefault="00093CE3">
            <w:r>
              <w:rPr>
                <w:b/>
                <w:color w:val="FFFFFF"/>
                <w:sz w:val="14"/>
              </w:rPr>
              <w:t>Český název</w:t>
            </w:r>
          </w:p>
        </w:tc>
        <w:tc>
          <w:tcPr>
            <w:tcW w:w="3504" w:type="dxa"/>
            <w:shd w:val="clear" w:color="auto" w:fill="99CC33"/>
          </w:tcPr>
          <w:p w14:paraId="1420F0B0" w14:textId="77777777" w:rsidR="007C428F" w:rsidRDefault="00093CE3">
            <w:r>
              <w:rPr>
                <w:b/>
                <w:color w:val="FFFFFF"/>
                <w:sz w:val="14"/>
              </w:rPr>
              <w:t>Technical name</w:t>
            </w:r>
          </w:p>
        </w:tc>
      </w:tr>
      <w:tr w:rsidR="007C428F" w14:paraId="2B5E8037" w14:textId="77777777">
        <w:trPr>
          <w:jc w:val="center"/>
        </w:trPr>
        <w:tc>
          <w:tcPr>
            <w:tcW w:w="3504" w:type="dxa"/>
          </w:tcPr>
          <w:p w14:paraId="72B75BFD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7F50F750" w14:textId="77777777" w:rsidR="007C428F" w:rsidRDefault="00093CE3">
            <w:r>
              <w:rPr>
                <w:sz w:val="14"/>
              </w:rPr>
              <w:t>Pohlaví</w:t>
            </w:r>
          </w:p>
        </w:tc>
        <w:tc>
          <w:tcPr>
            <w:tcW w:w="3504" w:type="dxa"/>
          </w:tcPr>
          <w:p w14:paraId="602CA262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Gender]</w:t>
            </w:r>
          </w:p>
        </w:tc>
      </w:tr>
      <w:tr w:rsidR="007C428F" w14:paraId="324902A6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6369860F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6248E39C" w14:textId="77777777" w:rsidR="007C428F" w:rsidRDefault="00093CE3">
            <w:r>
              <w:rPr>
                <w:sz w:val="14"/>
              </w:rPr>
              <w:t>Věková skupina</w:t>
            </w:r>
          </w:p>
        </w:tc>
        <w:tc>
          <w:tcPr>
            <w:tcW w:w="3504" w:type="dxa"/>
            <w:shd w:val="clear" w:color="auto" w:fill="F2F2F2"/>
          </w:tcPr>
          <w:p w14:paraId="2150C2AC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Age Group]</w:t>
            </w:r>
          </w:p>
        </w:tc>
      </w:tr>
      <w:tr w:rsidR="007C428F" w14:paraId="24F058DC" w14:textId="77777777">
        <w:trPr>
          <w:jc w:val="center"/>
        </w:trPr>
        <w:tc>
          <w:tcPr>
            <w:tcW w:w="3504" w:type="dxa"/>
          </w:tcPr>
          <w:p w14:paraId="35F75CB1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6DABC997" w14:textId="77777777" w:rsidR="007C428F" w:rsidRDefault="00093CE3">
            <w:r>
              <w:rPr>
                <w:sz w:val="14"/>
              </w:rPr>
              <w:t>Typ vzdělání</w:t>
            </w:r>
          </w:p>
        </w:tc>
        <w:tc>
          <w:tcPr>
            <w:tcW w:w="3504" w:type="dxa"/>
          </w:tcPr>
          <w:p w14:paraId="72619725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Education Type]</w:t>
            </w:r>
          </w:p>
        </w:tc>
      </w:tr>
      <w:tr w:rsidR="007C428F" w14:paraId="60B602B6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338DB17C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5DDEB969" w14:textId="77777777" w:rsidR="007C428F" w:rsidRDefault="00093CE3">
            <w:r>
              <w:rPr>
                <w:sz w:val="14"/>
              </w:rPr>
              <w:t>Rodinný stav</w:t>
            </w:r>
          </w:p>
        </w:tc>
        <w:tc>
          <w:tcPr>
            <w:tcW w:w="3504" w:type="dxa"/>
            <w:shd w:val="clear" w:color="auto" w:fill="F2F2F2"/>
          </w:tcPr>
          <w:p w14:paraId="447BE968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Family Status]</w:t>
            </w:r>
          </w:p>
        </w:tc>
      </w:tr>
      <w:tr w:rsidR="007C428F" w14:paraId="727E0C50" w14:textId="77777777">
        <w:trPr>
          <w:jc w:val="center"/>
        </w:trPr>
        <w:tc>
          <w:tcPr>
            <w:tcW w:w="3504" w:type="dxa"/>
          </w:tcPr>
          <w:p w14:paraId="4192E858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3BE844D9" w14:textId="77777777" w:rsidR="007C428F" w:rsidRDefault="00093CE3">
            <w:r>
              <w:rPr>
                <w:sz w:val="14"/>
              </w:rPr>
              <w:t>Typ příjmu</w:t>
            </w:r>
          </w:p>
        </w:tc>
        <w:tc>
          <w:tcPr>
            <w:tcW w:w="3504" w:type="dxa"/>
          </w:tcPr>
          <w:p w14:paraId="58A5FA3E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Income Type]</w:t>
            </w:r>
          </w:p>
        </w:tc>
      </w:tr>
      <w:tr w:rsidR="007C428F" w14:paraId="7DC6C4A0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68AB5990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1097D6F0" w14:textId="77777777" w:rsidR="007C428F" w:rsidRDefault="00093CE3">
            <w:r>
              <w:rPr>
                <w:sz w:val="14"/>
              </w:rPr>
              <w:t>Počet předchozích žádostí</w:t>
            </w:r>
          </w:p>
        </w:tc>
        <w:tc>
          <w:tcPr>
            <w:tcW w:w="3504" w:type="dxa"/>
            <w:shd w:val="clear" w:color="auto" w:fill="F2F2F2"/>
          </w:tcPr>
          <w:p w14:paraId="2C1D5EB3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Previous Application Count Band]</w:t>
            </w:r>
          </w:p>
        </w:tc>
      </w:tr>
      <w:tr w:rsidR="007C428F" w14:paraId="7DDDEFD4" w14:textId="77777777">
        <w:trPr>
          <w:jc w:val="center"/>
        </w:trPr>
        <w:tc>
          <w:tcPr>
            <w:tcW w:w="3504" w:type="dxa"/>
          </w:tcPr>
          <w:p w14:paraId="4D7238E4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</w:tcPr>
          <w:p w14:paraId="31FD6BF4" w14:textId="77777777" w:rsidR="007C428F" w:rsidRDefault="00093CE3">
            <w:r>
              <w:rPr>
                <w:sz w:val="14"/>
              </w:rPr>
              <w:t>Typ smlouvy</w:t>
            </w:r>
          </w:p>
        </w:tc>
        <w:tc>
          <w:tcPr>
            <w:tcW w:w="3504" w:type="dxa"/>
          </w:tcPr>
          <w:p w14:paraId="62234369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Contract Type]</w:t>
            </w:r>
          </w:p>
        </w:tc>
      </w:tr>
      <w:tr w:rsidR="007C428F" w14:paraId="663C2474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46468C4E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  <w:shd w:val="clear" w:color="auto" w:fill="F2F2F2"/>
          </w:tcPr>
          <w:p w14:paraId="1B816295" w14:textId="77777777" w:rsidR="007C428F" w:rsidRDefault="00093CE3">
            <w:r>
              <w:rPr>
                <w:sz w:val="14"/>
              </w:rPr>
              <w:t>Historické DPD5</w:t>
            </w:r>
          </w:p>
        </w:tc>
        <w:tc>
          <w:tcPr>
            <w:tcW w:w="3504" w:type="dxa"/>
            <w:shd w:val="clear" w:color="auto" w:fill="F2F2F2"/>
          </w:tcPr>
          <w:p w14:paraId="4DAFA43A" w14:textId="77777777" w:rsidR="007C428F" w:rsidRDefault="00093CE3">
            <w:r>
              <w:rPr>
                <w:sz w:val="14"/>
              </w:rPr>
              <w:t>factInstallmentDPD5</w:t>
            </w:r>
            <w:proofErr w:type="gramStart"/>
            <w:r>
              <w:rPr>
                <w:sz w:val="14"/>
              </w:rPr>
              <w:t>Summary[</w:t>
            </w:r>
            <w:proofErr w:type="gramEnd"/>
            <w:r>
              <w:rPr>
                <w:sz w:val="14"/>
              </w:rPr>
              <w:t>EverDPD5]</w:t>
            </w:r>
          </w:p>
        </w:tc>
      </w:tr>
      <w:tr w:rsidR="007C428F" w14:paraId="5BF78B3A" w14:textId="77777777">
        <w:trPr>
          <w:jc w:val="center"/>
        </w:trPr>
        <w:tc>
          <w:tcPr>
            <w:tcW w:w="3504" w:type="dxa"/>
          </w:tcPr>
          <w:p w14:paraId="2C4F58BF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</w:tcPr>
          <w:p w14:paraId="7B0C72B9" w14:textId="77777777" w:rsidR="007C428F" w:rsidRDefault="00093CE3">
            <w:r>
              <w:rPr>
                <w:sz w:val="14"/>
              </w:rPr>
              <w:t>Zobrazit grafy podle</w:t>
            </w:r>
          </w:p>
        </w:tc>
        <w:tc>
          <w:tcPr>
            <w:tcW w:w="3504" w:type="dxa"/>
          </w:tcPr>
          <w:p w14:paraId="279A0D28" w14:textId="77777777" w:rsidR="007C428F" w:rsidRDefault="00093CE3">
            <w:r>
              <w:rPr>
                <w:sz w:val="14"/>
              </w:rPr>
              <w:t>Segmentace portfolia / field parameter</w:t>
            </w:r>
          </w:p>
        </w:tc>
      </w:tr>
    </w:tbl>
    <w:p w14:paraId="42A505CA" w14:textId="77777777" w:rsidR="007C428F" w:rsidRDefault="00093CE3">
      <w:pPr>
        <w:pStyle w:val="Heading3"/>
      </w:pPr>
      <w:r>
        <w:t>Měření</w:t>
      </w:r>
    </w:p>
    <w:p w14:paraId="4FDBE86E" w14:textId="77777777" w:rsidR="007C428F" w:rsidRDefault="00093CE3">
      <w:pPr>
        <w:pStyle w:val="ListBullet"/>
        <w:spacing w:after="40"/>
      </w:pPr>
      <w:r>
        <w:t>Applications Count</w:t>
      </w:r>
    </w:p>
    <w:p w14:paraId="427099D4" w14:textId="77777777" w:rsidR="007C428F" w:rsidRDefault="00093CE3">
      <w:pPr>
        <w:pStyle w:val="ListBullet"/>
        <w:spacing w:after="40"/>
      </w:pPr>
      <w:r>
        <w:t>Credit Volume</w:t>
      </w:r>
    </w:p>
    <w:p w14:paraId="74CA39FF" w14:textId="77777777" w:rsidR="007C428F" w:rsidRDefault="00093CE3">
      <w:pPr>
        <w:pStyle w:val="ListBullet"/>
        <w:spacing w:after="40"/>
      </w:pPr>
      <w:r>
        <w:t>Average Credit Amount</w:t>
      </w:r>
    </w:p>
    <w:p w14:paraId="0D1FDFA1" w14:textId="77777777" w:rsidR="007C428F" w:rsidRDefault="00093CE3">
      <w:pPr>
        <w:pStyle w:val="ListBullet"/>
        <w:spacing w:after="40"/>
      </w:pPr>
      <w:r>
        <w:t>Repayment Difficulty Rate</w:t>
      </w:r>
    </w:p>
    <w:p w14:paraId="1AD2DDDC" w14:textId="77777777" w:rsidR="007C428F" w:rsidRDefault="00093CE3">
      <w:pPr>
        <w:pStyle w:val="ListBullet"/>
        <w:spacing w:after="40"/>
      </w:pPr>
      <w:r>
        <w:t>Applications % of Visible Total</w:t>
      </w:r>
    </w:p>
    <w:p w14:paraId="26960782" w14:textId="77777777" w:rsidR="007C428F" w:rsidRDefault="00093CE3">
      <w:pPr>
        <w:pStyle w:val="ListBullet"/>
        <w:spacing w:after="40"/>
      </w:pPr>
      <w:r>
        <w:t>Credit Volume % of Visible Total</w:t>
      </w:r>
    </w:p>
    <w:p w14:paraId="64AABDBF" w14:textId="77777777" w:rsidR="007C428F" w:rsidRDefault="00093CE3">
      <w:pPr>
        <w:pStyle w:val="ListBullet"/>
        <w:spacing w:after="40"/>
      </w:pPr>
      <w:r>
        <w:t>Volume Share vs Unit Share Gap</w:t>
      </w:r>
    </w:p>
    <w:p w14:paraId="053E3915" w14:textId="77777777" w:rsidR="007C428F" w:rsidRDefault="00093CE3">
      <w:pPr>
        <w:pStyle w:val="Heading3"/>
      </w:pPr>
      <w:r>
        <w:lastRenderedPageBreak/>
        <w:t>Interpretace</w:t>
      </w:r>
    </w:p>
    <w:p w14:paraId="3F20954C" w14:textId="77777777" w:rsidR="007C428F" w:rsidRDefault="00093CE3">
      <w:pPr>
        <w:spacing w:after="120"/>
      </w:pPr>
      <w:r>
        <w:t>Kladný rozdíl objem vs žádosti znamená, že segment tvoří vyšší podíl objemu úvěrů než počtu žádostí. Záporná hodnota znamená nižší finanční váhu vůči počtu žádostí.</w:t>
      </w:r>
    </w:p>
    <w:p w14:paraId="600C6710" w14:textId="77777777" w:rsidR="007C428F" w:rsidRDefault="00093CE3">
      <w:pPr>
        <w:pStyle w:val="Heading3"/>
      </w:pPr>
      <w:r>
        <w:t>Možnosti drill-through</w:t>
      </w:r>
    </w:p>
    <w:p w14:paraId="56DAC493" w14:textId="77777777" w:rsidR="007C428F" w:rsidRDefault="00093CE3">
      <w:pPr>
        <w:spacing w:after="120"/>
      </w:pPr>
      <w:r>
        <w:t xml:space="preserve">Pro tuto stránku není implementovaný samostatný drill-through. Detail je řešen pomocí matrix vizuálů, tooltipů, slicerů </w:t>
      </w:r>
      <w:proofErr w:type="gramStart"/>
      <w:r>
        <w:t>a</w:t>
      </w:r>
      <w:proofErr w:type="gramEnd"/>
      <w:r>
        <w:t xml:space="preserve"> interakcí mezi vizuály.</w:t>
      </w:r>
    </w:p>
    <w:p w14:paraId="761BA8CE" w14:textId="77777777" w:rsidR="00265C2D" w:rsidRDefault="00265C2D">
      <w:pPr>
        <w:rPr>
          <w:rFonts w:asciiTheme="majorHAnsi" w:eastAsiaTheme="majorEastAsia" w:hAnsiTheme="majorHAnsi" w:cstheme="majorBidi"/>
          <w:b/>
          <w:bCs/>
          <w:sz w:val="28"/>
          <w:szCs w:val="26"/>
        </w:rPr>
      </w:pPr>
      <w:r>
        <w:br w:type="page"/>
      </w:r>
    </w:p>
    <w:p w14:paraId="21B42D98" w14:textId="5156482C" w:rsidR="007C428F" w:rsidRDefault="00093CE3">
      <w:pPr>
        <w:pStyle w:val="Heading2"/>
      </w:pPr>
      <w:r>
        <w:lastRenderedPageBreak/>
        <w:t xml:space="preserve">6.3 </w:t>
      </w:r>
      <w:proofErr w:type="spellStart"/>
      <w:r>
        <w:t>Stránka</w:t>
      </w:r>
      <w:proofErr w:type="spellEnd"/>
      <w:r>
        <w:t xml:space="preserve"> 3 – </w:t>
      </w:r>
      <w:proofErr w:type="spellStart"/>
      <w:r>
        <w:t>Dluhová</w:t>
      </w:r>
      <w:proofErr w:type="spellEnd"/>
      <w:r>
        <w:t xml:space="preserve"> zátěž podle typu příjmu</w:t>
      </w:r>
    </w:p>
    <w:p w14:paraId="1845F32B" w14:textId="77777777" w:rsidR="007C428F" w:rsidRDefault="00093CE3">
      <w:pPr>
        <w:spacing w:after="120"/>
      </w:pPr>
      <w:r>
        <w:t>Stránka splňuje úlohu výpočtu mediánu DTI podle NAME_INCOME_TYPE. Ukazuje, které typy příjmu mají vyšší dluhovou zátěž a jak souvisí s rizikem splácení.</w:t>
      </w:r>
    </w:p>
    <w:p w14:paraId="4E8E6F05" w14:textId="77777777" w:rsidR="007C428F" w:rsidRDefault="00093CE3">
      <w:pPr>
        <w:jc w:val="center"/>
      </w:pPr>
      <w:r>
        <w:rPr>
          <w:noProof/>
        </w:rPr>
        <w:drawing>
          <wp:inline distT="0" distB="0" distL="0" distR="0" wp14:anchorId="1CFACE9B" wp14:editId="5CD4D82A">
            <wp:extent cx="6217920" cy="3563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E7B6" w14:textId="77777777" w:rsidR="007C428F" w:rsidRDefault="00093CE3">
      <w:pPr>
        <w:jc w:val="center"/>
      </w:pPr>
      <w:r>
        <w:rPr>
          <w:i/>
          <w:color w:val="5A5A5A"/>
          <w:sz w:val="16"/>
        </w:rPr>
        <w:t>Screenshot stránky 3: Dluhová zátěž podle typu příjmu</w:t>
      </w:r>
    </w:p>
    <w:p w14:paraId="19D7033E" w14:textId="77777777" w:rsidR="007C428F" w:rsidRDefault="00093CE3">
      <w:pPr>
        <w:pStyle w:val="Heading3"/>
      </w:pPr>
      <w:r>
        <w:t>Prvky stránky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64B62CC9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68A417FF" w14:textId="77777777" w:rsidR="007C428F" w:rsidRDefault="00093CE3">
            <w:r>
              <w:rPr>
                <w:b/>
                <w:color w:val="FFFFFF"/>
                <w:sz w:val="14"/>
              </w:rPr>
              <w:t>Element č.</w:t>
            </w:r>
          </w:p>
        </w:tc>
        <w:tc>
          <w:tcPr>
            <w:tcW w:w="3504" w:type="dxa"/>
            <w:shd w:val="clear" w:color="auto" w:fill="99CC33"/>
          </w:tcPr>
          <w:p w14:paraId="7A396D7F" w14:textId="77777777" w:rsidR="007C428F" w:rsidRDefault="00093CE3">
            <w:r>
              <w:rPr>
                <w:b/>
                <w:color w:val="FFFFFF"/>
                <w:sz w:val="14"/>
              </w:rPr>
              <w:t>Prvek</w:t>
            </w:r>
          </w:p>
        </w:tc>
        <w:tc>
          <w:tcPr>
            <w:tcW w:w="3504" w:type="dxa"/>
            <w:shd w:val="clear" w:color="auto" w:fill="99CC33"/>
          </w:tcPr>
          <w:p w14:paraId="082A9581" w14:textId="77777777" w:rsidR="007C428F" w:rsidRDefault="00093CE3">
            <w:r>
              <w:rPr>
                <w:b/>
                <w:color w:val="FFFFFF"/>
                <w:sz w:val="14"/>
              </w:rPr>
              <w:t>Popis</w:t>
            </w:r>
          </w:p>
        </w:tc>
      </w:tr>
      <w:tr w:rsidR="007C428F" w14:paraId="52F4C2B3" w14:textId="77777777">
        <w:trPr>
          <w:jc w:val="center"/>
        </w:trPr>
        <w:tc>
          <w:tcPr>
            <w:tcW w:w="3504" w:type="dxa"/>
          </w:tcPr>
          <w:p w14:paraId="3BE0FA54" w14:textId="77777777" w:rsidR="007C428F" w:rsidRDefault="00093CE3">
            <w:r>
              <w:rPr>
                <w:sz w:val="14"/>
              </w:rPr>
              <w:t>1</w:t>
            </w:r>
          </w:p>
        </w:tc>
        <w:tc>
          <w:tcPr>
            <w:tcW w:w="3504" w:type="dxa"/>
          </w:tcPr>
          <w:p w14:paraId="40F04427" w14:textId="77777777" w:rsidR="007C428F" w:rsidRDefault="00093CE3">
            <w:r>
              <w:rPr>
                <w:sz w:val="14"/>
              </w:rPr>
              <w:t>KPI karty</w:t>
            </w:r>
          </w:p>
        </w:tc>
        <w:tc>
          <w:tcPr>
            <w:tcW w:w="3504" w:type="dxa"/>
          </w:tcPr>
          <w:p w14:paraId="5C736BA0" w14:textId="77777777" w:rsidR="007C428F" w:rsidRDefault="00093CE3">
            <w:r>
              <w:rPr>
                <w:sz w:val="14"/>
              </w:rPr>
              <w:t>Počet žádostí, medián DTI, objem aktuálních žádostí, aktivní úvěry v bureau, roční příjem klientů.</w:t>
            </w:r>
          </w:p>
        </w:tc>
      </w:tr>
      <w:tr w:rsidR="007C428F" w14:paraId="406C76D7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2DE243F" w14:textId="77777777" w:rsidR="007C428F" w:rsidRDefault="00093CE3">
            <w:r>
              <w:rPr>
                <w:sz w:val="14"/>
              </w:rPr>
              <w:t>2</w:t>
            </w:r>
          </w:p>
        </w:tc>
        <w:tc>
          <w:tcPr>
            <w:tcW w:w="3504" w:type="dxa"/>
            <w:shd w:val="clear" w:color="auto" w:fill="F2F2F2"/>
          </w:tcPr>
          <w:p w14:paraId="6F2148D8" w14:textId="77777777" w:rsidR="007C428F" w:rsidRDefault="00093CE3">
            <w:r>
              <w:rPr>
                <w:sz w:val="14"/>
              </w:rPr>
              <w:t>Medián DTI podle typu příjmu</w:t>
            </w:r>
          </w:p>
        </w:tc>
        <w:tc>
          <w:tcPr>
            <w:tcW w:w="3504" w:type="dxa"/>
            <w:shd w:val="clear" w:color="auto" w:fill="F2F2F2"/>
          </w:tcPr>
          <w:p w14:paraId="6AF47D01" w14:textId="77777777" w:rsidR="007C428F" w:rsidRDefault="00093CE3">
            <w:r>
              <w:rPr>
                <w:sz w:val="14"/>
              </w:rPr>
              <w:t>Horizontální bar chart; DTI jako násobek ročního příjmu.</w:t>
            </w:r>
          </w:p>
        </w:tc>
      </w:tr>
      <w:tr w:rsidR="007C428F" w14:paraId="314F8B83" w14:textId="77777777">
        <w:trPr>
          <w:jc w:val="center"/>
        </w:trPr>
        <w:tc>
          <w:tcPr>
            <w:tcW w:w="3504" w:type="dxa"/>
          </w:tcPr>
          <w:p w14:paraId="1C17EA1A" w14:textId="77777777" w:rsidR="007C428F" w:rsidRDefault="00093CE3">
            <w:r>
              <w:rPr>
                <w:sz w:val="14"/>
              </w:rPr>
              <w:t>3</w:t>
            </w:r>
          </w:p>
        </w:tc>
        <w:tc>
          <w:tcPr>
            <w:tcW w:w="3504" w:type="dxa"/>
          </w:tcPr>
          <w:p w14:paraId="5C7CB2AC" w14:textId="77777777" w:rsidR="007C428F" w:rsidRDefault="00093CE3">
            <w:r>
              <w:rPr>
                <w:sz w:val="14"/>
              </w:rPr>
              <w:t>Zadlužení a problémy se splácením podle typu příjmu</w:t>
            </w:r>
          </w:p>
        </w:tc>
        <w:tc>
          <w:tcPr>
            <w:tcW w:w="3504" w:type="dxa"/>
          </w:tcPr>
          <w:p w14:paraId="36DF5869" w14:textId="77777777" w:rsidR="007C428F" w:rsidRDefault="00093CE3">
            <w:r>
              <w:rPr>
                <w:sz w:val="14"/>
              </w:rPr>
              <w:t>Scatter propojující DTI, repayment difficulty a velikost segmentu.</w:t>
            </w:r>
          </w:p>
        </w:tc>
      </w:tr>
      <w:tr w:rsidR="007C428F" w14:paraId="672BDA54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53A7F27C" w14:textId="77777777" w:rsidR="007C428F" w:rsidRDefault="00093CE3">
            <w:r>
              <w:rPr>
                <w:sz w:val="14"/>
              </w:rPr>
              <w:t>4</w:t>
            </w:r>
          </w:p>
        </w:tc>
        <w:tc>
          <w:tcPr>
            <w:tcW w:w="3504" w:type="dxa"/>
            <w:shd w:val="clear" w:color="auto" w:fill="F2F2F2"/>
          </w:tcPr>
          <w:p w14:paraId="6D0E6D57" w14:textId="77777777" w:rsidR="007C428F" w:rsidRDefault="00093CE3">
            <w:r>
              <w:rPr>
                <w:sz w:val="14"/>
              </w:rPr>
              <w:t>Rizikový profil podle typu příjmu</w:t>
            </w:r>
          </w:p>
        </w:tc>
        <w:tc>
          <w:tcPr>
            <w:tcW w:w="3504" w:type="dxa"/>
            <w:shd w:val="clear" w:color="auto" w:fill="F2F2F2"/>
          </w:tcPr>
          <w:p w14:paraId="5D858AD4" w14:textId="77777777" w:rsidR="007C428F" w:rsidRDefault="00093CE3">
            <w:r>
              <w:rPr>
                <w:sz w:val="14"/>
              </w:rPr>
              <w:t>Matrix s přesnými hodnotami pro typ příjmu.</w:t>
            </w:r>
          </w:p>
        </w:tc>
      </w:tr>
      <w:tr w:rsidR="007C428F" w14:paraId="5422E7F3" w14:textId="77777777">
        <w:trPr>
          <w:jc w:val="center"/>
        </w:trPr>
        <w:tc>
          <w:tcPr>
            <w:tcW w:w="3504" w:type="dxa"/>
          </w:tcPr>
          <w:p w14:paraId="1863B743" w14:textId="77777777" w:rsidR="007C428F" w:rsidRDefault="00093CE3">
            <w:r>
              <w:rPr>
                <w:sz w:val="14"/>
              </w:rPr>
              <w:t>5</w:t>
            </w:r>
          </w:p>
        </w:tc>
        <w:tc>
          <w:tcPr>
            <w:tcW w:w="3504" w:type="dxa"/>
          </w:tcPr>
          <w:p w14:paraId="447A4AA6" w14:textId="77777777" w:rsidR="007C428F" w:rsidRDefault="00093CE3">
            <w:r>
              <w:rPr>
                <w:sz w:val="14"/>
              </w:rPr>
              <w:t>Filtry</w:t>
            </w:r>
          </w:p>
        </w:tc>
        <w:tc>
          <w:tcPr>
            <w:tcW w:w="3504" w:type="dxa"/>
          </w:tcPr>
          <w:p w14:paraId="228E9CD2" w14:textId="77777777" w:rsidR="007C428F" w:rsidRDefault="00093CE3">
            <w:r>
              <w:rPr>
                <w:sz w:val="14"/>
              </w:rPr>
              <w:t>Globální demografické filtry a page-specific typ smlouvy / historické DPD5.</w:t>
            </w:r>
          </w:p>
        </w:tc>
      </w:tr>
    </w:tbl>
    <w:p w14:paraId="5A292FF0" w14:textId="77777777" w:rsidR="007C428F" w:rsidRDefault="00093CE3">
      <w:pPr>
        <w:pStyle w:val="Heading3"/>
      </w:pPr>
      <w:r>
        <w:t>Slicery a filtry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59921940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79210225" w14:textId="77777777" w:rsidR="007C428F" w:rsidRDefault="00093CE3">
            <w:r>
              <w:rPr>
                <w:b/>
                <w:color w:val="FFFFFF"/>
                <w:sz w:val="14"/>
              </w:rPr>
              <w:t>Typ</w:t>
            </w:r>
          </w:p>
        </w:tc>
        <w:tc>
          <w:tcPr>
            <w:tcW w:w="3504" w:type="dxa"/>
            <w:shd w:val="clear" w:color="auto" w:fill="99CC33"/>
          </w:tcPr>
          <w:p w14:paraId="025C3E3B" w14:textId="77777777" w:rsidR="007C428F" w:rsidRDefault="00093CE3">
            <w:r>
              <w:rPr>
                <w:b/>
                <w:color w:val="FFFFFF"/>
                <w:sz w:val="14"/>
              </w:rPr>
              <w:t>Český název</w:t>
            </w:r>
          </w:p>
        </w:tc>
        <w:tc>
          <w:tcPr>
            <w:tcW w:w="3504" w:type="dxa"/>
            <w:shd w:val="clear" w:color="auto" w:fill="99CC33"/>
          </w:tcPr>
          <w:p w14:paraId="27CC096B" w14:textId="77777777" w:rsidR="007C428F" w:rsidRDefault="00093CE3">
            <w:r>
              <w:rPr>
                <w:b/>
                <w:color w:val="FFFFFF"/>
                <w:sz w:val="14"/>
              </w:rPr>
              <w:t>Technical name</w:t>
            </w:r>
          </w:p>
        </w:tc>
      </w:tr>
      <w:tr w:rsidR="007C428F" w14:paraId="65A2C451" w14:textId="77777777">
        <w:trPr>
          <w:jc w:val="center"/>
        </w:trPr>
        <w:tc>
          <w:tcPr>
            <w:tcW w:w="3504" w:type="dxa"/>
          </w:tcPr>
          <w:p w14:paraId="54DF92C0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200DBC2C" w14:textId="77777777" w:rsidR="007C428F" w:rsidRDefault="00093CE3">
            <w:r>
              <w:rPr>
                <w:sz w:val="14"/>
              </w:rPr>
              <w:t>Pohlaví</w:t>
            </w:r>
          </w:p>
        </w:tc>
        <w:tc>
          <w:tcPr>
            <w:tcW w:w="3504" w:type="dxa"/>
          </w:tcPr>
          <w:p w14:paraId="49F8B774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Gender]</w:t>
            </w:r>
          </w:p>
        </w:tc>
      </w:tr>
      <w:tr w:rsidR="007C428F" w14:paraId="12806E4D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305235D6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5CE8277C" w14:textId="77777777" w:rsidR="007C428F" w:rsidRDefault="00093CE3">
            <w:r>
              <w:rPr>
                <w:sz w:val="14"/>
              </w:rPr>
              <w:t>Věková skupina</w:t>
            </w:r>
          </w:p>
        </w:tc>
        <w:tc>
          <w:tcPr>
            <w:tcW w:w="3504" w:type="dxa"/>
            <w:shd w:val="clear" w:color="auto" w:fill="F2F2F2"/>
          </w:tcPr>
          <w:p w14:paraId="513FAA98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Age Group]</w:t>
            </w:r>
          </w:p>
        </w:tc>
      </w:tr>
      <w:tr w:rsidR="007C428F" w14:paraId="169E684C" w14:textId="77777777">
        <w:trPr>
          <w:jc w:val="center"/>
        </w:trPr>
        <w:tc>
          <w:tcPr>
            <w:tcW w:w="3504" w:type="dxa"/>
          </w:tcPr>
          <w:p w14:paraId="641434B8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7637723F" w14:textId="77777777" w:rsidR="007C428F" w:rsidRDefault="00093CE3">
            <w:r>
              <w:rPr>
                <w:sz w:val="14"/>
              </w:rPr>
              <w:t>Typ vzdělání</w:t>
            </w:r>
          </w:p>
        </w:tc>
        <w:tc>
          <w:tcPr>
            <w:tcW w:w="3504" w:type="dxa"/>
          </w:tcPr>
          <w:p w14:paraId="4826E14F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Education Type]</w:t>
            </w:r>
          </w:p>
        </w:tc>
      </w:tr>
      <w:tr w:rsidR="007C428F" w14:paraId="6C035E88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5613E1DB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53CC7BE1" w14:textId="77777777" w:rsidR="007C428F" w:rsidRDefault="00093CE3">
            <w:r>
              <w:rPr>
                <w:sz w:val="14"/>
              </w:rPr>
              <w:t>Rodinný stav</w:t>
            </w:r>
          </w:p>
        </w:tc>
        <w:tc>
          <w:tcPr>
            <w:tcW w:w="3504" w:type="dxa"/>
            <w:shd w:val="clear" w:color="auto" w:fill="F2F2F2"/>
          </w:tcPr>
          <w:p w14:paraId="66B9411A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Family Status]</w:t>
            </w:r>
          </w:p>
        </w:tc>
      </w:tr>
      <w:tr w:rsidR="007C428F" w14:paraId="75AD425D" w14:textId="77777777">
        <w:trPr>
          <w:jc w:val="center"/>
        </w:trPr>
        <w:tc>
          <w:tcPr>
            <w:tcW w:w="3504" w:type="dxa"/>
          </w:tcPr>
          <w:p w14:paraId="584E6A4F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53514FE9" w14:textId="77777777" w:rsidR="007C428F" w:rsidRDefault="00093CE3">
            <w:r>
              <w:rPr>
                <w:sz w:val="14"/>
              </w:rPr>
              <w:t>Typ příjmu</w:t>
            </w:r>
          </w:p>
        </w:tc>
        <w:tc>
          <w:tcPr>
            <w:tcW w:w="3504" w:type="dxa"/>
          </w:tcPr>
          <w:p w14:paraId="7173771B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Income Type]</w:t>
            </w:r>
          </w:p>
        </w:tc>
      </w:tr>
      <w:tr w:rsidR="007C428F" w14:paraId="6ADC0E5C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2D7D7DC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7D80BFF3" w14:textId="77777777" w:rsidR="007C428F" w:rsidRDefault="00093CE3">
            <w:r>
              <w:rPr>
                <w:sz w:val="14"/>
              </w:rPr>
              <w:t>Počet předchozích žádostí</w:t>
            </w:r>
          </w:p>
        </w:tc>
        <w:tc>
          <w:tcPr>
            <w:tcW w:w="3504" w:type="dxa"/>
            <w:shd w:val="clear" w:color="auto" w:fill="F2F2F2"/>
          </w:tcPr>
          <w:p w14:paraId="4F50D3D9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Previous Application Count Band]</w:t>
            </w:r>
          </w:p>
        </w:tc>
      </w:tr>
      <w:tr w:rsidR="007C428F" w14:paraId="109EBAED" w14:textId="77777777">
        <w:trPr>
          <w:jc w:val="center"/>
        </w:trPr>
        <w:tc>
          <w:tcPr>
            <w:tcW w:w="3504" w:type="dxa"/>
          </w:tcPr>
          <w:p w14:paraId="171FDA28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</w:tcPr>
          <w:p w14:paraId="3C00F83D" w14:textId="77777777" w:rsidR="007C428F" w:rsidRDefault="00093CE3">
            <w:r>
              <w:rPr>
                <w:sz w:val="14"/>
              </w:rPr>
              <w:t>Typ smlouvy</w:t>
            </w:r>
          </w:p>
        </w:tc>
        <w:tc>
          <w:tcPr>
            <w:tcW w:w="3504" w:type="dxa"/>
          </w:tcPr>
          <w:p w14:paraId="0C400F7C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Contract Type]</w:t>
            </w:r>
          </w:p>
        </w:tc>
      </w:tr>
      <w:tr w:rsidR="007C428F" w14:paraId="1E179626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3475D663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  <w:shd w:val="clear" w:color="auto" w:fill="F2F2F2"/>
          </w:tcPr>
          <w:p w14:paraId="27AE67F6" w14:textId="77777777" w:rsidR="007C428F" w:rsidRDefault="00093CE3">
            <w:r>
              <w:rPr>
                <w:sz w:val="14"/>
              </w:rPr>
              <w:t>Historické DPD5</w:t>
            </w:r>
          </w:p>
        </w:tc>
        <w:tc>
          <w:tcPr>
            <w:tcW w:w="3504" w:type="dxa"/>
            <w:shd w:val="clear" w:color="auto" w:fill="F2F2F2"/>
          </w:tcPr>
          <w:p w14:paraId="68D71398" w14:textId="77777777" w:rsidR="007C428F" w:rsidRDefault="00093CE3">
            <w:r>
              <w:rPr>
                <w:sz w:val="14"/>
              </w:rPr>
              <w:t>factInstallmentDPD5</w:t>
            </w:r>
            <w:proofErr w:type="gramStart"/>
            <w:r>
              <w:rPr>
                <w:sz w:val="14"/>
              </w:rPr>
              <w:t>Summary[</w:t>
            </w:r>
            <w:proofErr w:type="gramEnd"/>
            <w:r>
              <w:rPr>
                <w:sz w:val="14"/>
              </w:rPr>
              <w:t>EverDPD5]</w:t>
            </w:r>
          </w:p>
        </w:tc>
      </w:tr>
    </w:tbl>
    <w:p w14:paraId="09E7E0D0" w14:textId="77777777" w:rsidR="007C428F" w:rsidRDefault="00093CE3">
      <w:pPr>
        <w:pStyle w:val="Heading3"/>
      </w:pPr>
      <w:r>
        <w:t>Měření</w:t>
      </w:r>
    </w:p>
    <w:p w14:paraId="1FA83719" w14:textId="77777777" w:rsidR="007C428F" w:rsidRDefault="00093CE3">
      <w:pPr>
        <w:pStyle w:val="ListBullet"/>
        <w:spacing w:after="40"/>
      </w:pPr>
      <w:r>
        <w:t>Median DTI</w:t>
      </w:r>
    </w:p>
    <w:p w14:paraId="13568204" w14:textId="77777777" w:rsidR="007C428F" w:rsidRDefault="00093CE3">
      <w:pPr>
        <w:pStyle w:val="ListBullet"/>
        <w:spacing w:after="40"/>
      </w:pPr>
      <w:r>
        <w:t>DTI</w:t>
      </w:r>
    </w:p>
    <w:p w14:paraId="78C69550" w14:textId="77777777" w:rsidR="007C428F" w:rsidRDefault="00093CE3">
      <w:pPr>
        <w:pStyle w:val="ListBullet"/>
        <w:spacing w:after="40"/>
      </w:pPr>
      <w:r>
        <w:t>Active Bureau Credit Exposure</w:t>
      </w:r>
    </w:p>
    <w:p w14:paraId="755B114D" w14:textId="77777777" w:rsidR="007C428F" w:rsidRDefault="00093CE3">
      <w:pPr>
        <w:pStyle w:val="ListBullet"/>
        <w:spacing w:after="40"/>
      </w:pPr>
      <w:r>
        <w:t>Current Application Credit</w:t>
      </w:r>
    </w:p>
    <w:p w14:paraId="41B39EC0" w14:textId="77777777" w:rsidR="007C428F" w:rsidRDefault="00093CE3">
      <w:pPr>
        <w:pStyle w:val="ListBullet"/>
        <w:spacing w:after="40"/>
      </w:pPr>
      <w:r>
        <w:t>Annual Income</w:t>
      </w:r>
    </w:p>
    <w:p w14:paraId="22DDF542" w14:textId="77777777" w:rsidR="007C428F" w:rsidRDefault="00093CE3">
      <w:pPr>
        <w:pStyle w:val="ListBullet"/>
        <w:spacing w:after="40"/>
      </w:pPr>
      <w:r>
        <w:t>Repayment Difficulty Rate</w:t>
      </w:r>
    </w:p>
    <w:p w14:paraId="38169FB9" w14:textId="77777777" w:rsidR="007C428F" w:rsidRDefault="00093CE3">
      <w:pPr>
        <w:pStyle w:val="ListBullet"/>
        <w:spacing w:after="40"/>
      </w:pPr>
      <w:r>
        <w:t>Average Credit Amount</w:t>
      </w:r>
    </w:p>
    <w:p w14:paraId="56FA3F44" w14:textId="77777777" w:rsidR="007C428F" w:rsidRDefault="00093CE3">
      <w:pPr>
        <w:pStyle w:val="ListBullet"/>
        <w:spacing w:after="40"/>
      </w:pPr>
      <w:r>
        <w:t>Ever DPD5 Application Ratio</w:t>
      </w:r>
    </w:p>
    <w:p w14:paraId="595A0358" w14:textId="77777777" w:rsidR="007C428F" w:rsidRDefault="00093CE3">
      <w:pPr>
        <w:pStyle w:val="Heading3"/>
      </w:pPr>
      <w:r>
        <w:lastRenderedPageBreak/>
        <w:t>Interpretace</w:t>
      </w:r>
    </w:p>
    <w:p w14:paraId="6D3F3988" w14:textId="77777777" w:rsidR="007C428F" w:rsidRDefault="00093CE3">
      <w:pPr>
        <w:spacing w:after="120"/>
      </w:pPr>
      <w:r>
        <w:t>DTI není procento. Hodnota 6.6x znamená, že dluhová zátěž odpovídá 6.6násobku ročního příjmu. Malé segmenty jako Businessman, Student nebo Maternity leave je nutné interpretovat opatrně kvůli nízkému počtu žádostí.</w:t>
      </w:r>
    </w:p>
    <w:p w14:paraId="2D8F0C32" w14:textId="77777777" w:rsidR="007C428F" w:rsidRDefault="00093CE3">
      <w:pPr>
        <w:pStyle w:val="Heading3"/>
      </w:pPr>
      <w:r>
        <w:t>Možnosti drill-through</w:t>
      </w:r>
    </w:p>
    <w:p w14:paraId="63D3A251" w14:textId="77777777" w:rsidR="007C428F" w:rsidRDefault="00093CE3">
      <w:pPr>
        <w:spacing w:after="120"/>
      </w:pPr>
      <w:r>
        <w:t xml:space="preserve">Pro tuto stránku není implementovaný samostatný drill-through. Detail je řešen pomocí matrix vizuálů, tooltipů, slicerů </w:t>
      </w:r>
      <w:proofErr w:type="gramStart"/>
      <w:r>
        <w:t>a</w:t>
      </w:r>
      <w:proofErr w:type="gramEnd"/>
      <w:r>
        <w:t xml:space="preserve"> interakcí mezi vizuály.</w:t>
      </w:r>
    </w:p>
    <w:p w14:paraId="7C80D4D2" w14:textId="77777777" w:rsidR="00265C2D" w:rsidRDefault="00265C2D">
      <w:pPr>
        <w:rPr>
          <w:rFonts w:asciiTheme="majorHAnsi" w:eastAsiaTheme="majorEastAsia" w:hAnsiTheme="majorHAnsi" w:cstheme="majorBidi"/>
          <w:b/>
          <w:bCs/>
          <w:sz w:val="28"/>
          <w:szCs w:val="26"/>
        </w:rPr>
      </w:pPr>
      <w:r>
        <w:br w:type="page"/>
      </w:r>
    </w:p>
    <w:p w14:paraId="4906FA8E" w14:textId="1E27EB76" w:rsidR="007C428F" w:rsidRDefault="00093CE3">
      <w:pPr>
        <w:pStyle w:val="Heading2"/>
      </w:pPr>
      <w:r>
        <w:lastRenderedPageBreak/>
        <w:t xml:space="preserve">6.4 </w:t>
      </w:r>
      <w:proofErr w:type="spellStart"/>
      <w:r>
        <w:t>Stránka</w:t>
      </w:r>
      <w:proofErr w:type="spellEnd"/>
      <w:r>
        <w:t xml:space="preserve"> 4 – </w:t>
      </w:r>
      <w:proofErr w:type="spellStart"/>
      <w:r>
        <w:t>Vývoj</w:t>
      </w:r>
      <w:proofErr w:type="spellEnd"/>
      <w:r>
        <w:t xml:space="preserve"> bezproblémových smluv v registru</w:t>
      </w:r>
    </w:p>
    <w:p w14:paraId="2BC70077" w14:textId="77777777" w:rsidR="007C428F" w:rsidRDefault="00093CE3">
      <w:pPr>
        <w:spacing w:after="120"/>
      </w:pPr>
      <w:r>
        <w:t>Stránka sleduje vývoj průměrného počtu no-DPD bureau kontraktů na jednu cash žádost v relativním čase před aktuální žádostí. Splňuje úlohu pro STATUS = 0 a filtr CREDIT_TYPE.</w:t>
      </w:r>
    </w:p>
    <w:p w14:paraId="0C6997C5" w14:textId="77777777" w:rsidR="007C428F" w:rsidRDefault="00093CE3">
      <w:pPr>
        <w:jc w:val="center"/>
      </w:pPr>
      <w:r>
        <w:rPr>
          <w:noProof/>
        </w:rPr>
        <w:drawing>
          <wp:inline distT="0" distB="0" distL="0" distR="0" wp14:anchorId="6C75A483" wp14:editId="78352CF3">
            <wp:extent cx="6217920" cy="3563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1F6E" w14:textId="77777777" w:rsidR="007C428F" w:rsidRDefault="00093CE3">
      <w:pPr>
        <w:jc w:val="center"/>
      </w:pPr>
      <w:r>
        <w:rPr>
          <w:i/>
          <w:color w:val="5A5A5A"/>
          <w:sz w:val="16"/>
        </w:rPr>
        <w:t>Screenshot stránky 4: Vývoj bezproblémových smluv v registru</w:t>
      </w:r>
    </w:p>
    <w:p w14:paraId="1BF2A803" w14:textId="77777777" w:rsidR="007C428F" w:rsidRDefault="00093CE3">
      <w:pPr>
        <w:pStyle w:val="Heading3"/>
      </w:pPr>
      <w:r>
        <w:t>Prvky stránky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068850F9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472447E4" w14:textId="77777777" w:rsidR="007C428F" w:rsidRDefault="00093CE3">
            <w:r>
              <w:rPr>
                <w:b/>
                <w:color w:val="FFFFFF"/>
                <w:sz w:val="14"/>
              </w:rPr>
              <w:t>Element č.</w:t>
            </w:r>
          </w:p>
        </w:tc>
        <w:tc>
          <w:tcPr>
            <w:tcW w:w="3504" w:type="dxa"/>
            <w:shd w:val="clear" w:color="auto" w:fill="99CC33"/>
          </w:tcPr>
          <w:p w14:paraId="55E6D6A2" w14:textId="77777777" w:rsidR="007C428F" w:rsidRDefault="00093CE3">
            <w:r>
              <w:rPr>
                <w:b/>
                <w:color w:val="FFFFFF"/>
                <w:sz w:val="14"/>
              </w:rPr>
              <w:t>Prvek</w:t>
            </w:r>
          </w:p>
        </w:tc>
        <w:tc>
          <w:tcPr>
            <w:tcW w:w="3504" w:type="dxa"/>
            <w:shd w:val="clear" w:color="auto" w:fill="99CC33"/>
          </w:tcPr>
          <w:p w14:paraId="13C4F8C5" w14:textId="77777777" w:rsidR="007C428F" w:rsidRDefault="00093CE3">
            <w:r>
              <w:rPr>
                <w:b/>
                <w:color w:val="FFFFFF"/>
                <w:sz w:val="14"/>
              </w:rPr>
              <w:t>Popis</w:t>
            </w:r>
          </w:p>
        </w:tc>
      </w:tr>
      <w:tr w:rsidR="007C428F" w14:paraId="76790E4E" w14:textId="77777777">
        <w:trPr>
          <w:jc w:val="center"/>
        </w:trPr>
        <w:tc>
          <w:tcPr>
            <w:tcW w:w="3504" w:type="dxa"/>
          </w:tcPr>
          <w:p w14:paraId="369704CC" w14:textId="77777777" w:rsidR="007C428F" w:rsidRDefault="00093CE3">
            <w:r>
              <w:rPr>
                <w:sz w:val="14"/>
              </w:rPr>
              <w:t>1</w:t>
            </w:r>
          </w:p>
        </w:tc>
        <w:tc>
          <w:tcPr>
            <w:tcW w:w="3504" w:type="dxa"/>
          </w:tcPr>
          <w:p w14:paraId="5A9FE39E" w14:textId="77777777" w:rsidR="007C428F" w:rsidRDefault="00093CE3">
            <w:r>
              <w:rPr>
                <w:sz w:val="14"/>
              </w:rPr>
              <w:t>KPI karty</w:t>
            </w:r>
          </w:p>
        </w:tc>
        <w:tc>
          <w:tcPr>
            <w:tcW w:w="3504" w:type="dxa"/>
          </w:tcPr>
          <w:p w14:paraId="42EC189D" w14:textId="77777777" w:rsidR="007C428F" w:rsidRDefault="00093CE3">
            <w:r>
              <w:rPr>
                <w:sz w:val="14"/>
              </w:rPr>
              <w:t>Počet cash žádostí, počet bureau kontraktů, bureau kontrakty bez DPD, průměr bez-DPD kontraktů na cash žádost.</w:t>
            </w:r>
          </w:p>
        </w:tc>
      </w:tr>
      <w:tr w:rsidR="007C428F" w14:paraId="65E3886F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D26CD49" w14:textId="77777777" w:rsidR="007C428F" w:rsidRDefault="00093CE3">
            <w:r>
              <w:rPr>
                <w:sz w:val="14"/>
              </w:rPr>
              <w:t>2</w:t>
            </w:r>
          </w:p>
        </w:tc>
        <w:tc>
          <w:tcPr>
            <w:tcW w:w="3504" w:type="dxa"/>
            <w:shd w:val="clear" w:color="auto" w:fill="F2F2F2"/>
          </w:tcPr>
          <w:p w14:paraId="749E223D" w14:textId="77777777" w:rsidR="007C428F" w:rsidRDefault="00093CE3">
            <w:r>
              <w:rPr>
                <w:sz w:val="14"/>
              </w:rPr>
              <w:t>Vývoj bezproblémových bureau kontraktů v čase</w:t>
            </w:r>
          </w:p>
        </w:tc>
        <w:tc>
          <w:tcPr>
            <w:tcW w:w="3504" w:type="dxa"/>
            <w:shd w:val="clear" w:color="auto" w:fill="F2F2F2"/>
          </w:tcPr>
          <w:p w14:paraId="71946B41" w14:textId="77777777" w:rsidR="007C428F" w:rsidRDefault="00093CE3">
            <w:r>
              <w:rPr>
                <w:sz w:val="14"/>
              </w:rPr>
              <w:t>Line chart po relativním měsíci vůči žádosti.</w:t>
            </w:r>
          </w:p>
        </w:tc>
      </w:tr>
      <w:tr w:rsidR="007C428F" w14:paraId="7646E829" w14:textId="77777777">
        <w:trPr>
          <w:jc w:val="center"/>
        </w:trPr>
        <w:tc>
          <w:tcPr>
            <w:tcW w:w="3504" w:type="dxa"/>
          </w:tcPr>
          <w:p w14:paraId="64F5F2D9" w14:textId="77777777" w:rsidR="007C428F" w:rsidRDefault="00093CE3">
            <w:r>
              <w:rPr>
                <w:sz w:val="14"/>
              </w:rPr>
              <w:t>3</w:t>
            </w:r>
          </w:p>
        </w:tc>
        <w:tc>
          <w:tcPr>
            <w:tcW w:w="3504" w:type="dxa"/>
          </w:tcPr>
          <w:p w14:paraId="4A725795" w14:textId="77777777" w:rsidR="007C428F" w:rsidRDefault="00093CE3">
            <w:r>
              <w:rPr>
                <w:sz w:val="14"/>
              </w:rPr>
              <w:t>Počet bureau kontraktů podle typu úvěru</w:t>
            </w:r>
          </w:p>
        </w:tc>
        <w:tc>
          <w:tcPr>
            <w:tcW w:w="3504" w:type="dxa"/>
          </w:tcPr>
          <w:p w14:paraId="1F96C66C" w14:textId="77777777" w:rsidR="007C428F" w:rsidRDefault="00093CE3">
            <w:r>
              <w:rPr>
                <w:sz w:val="14"/>
              </w:rPr>
              <w:t>Bar chart ukazující koncentraci typů bureau úvěrů.</w:t>
            </w:r>
          </w:p>
        </w:tc>
      </w:tr>
      <w:tr w:rsidR="007C428F" w14:paraId="38CBA9AC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9455F50" w14:textId="77777777" w:rsidR="007C428F" w:rsidRDefault="00093CE3">
            <w:r>
              <w:rPr>
                <w:sz w:val="14"/>
              </w:rPr>
              <w:t>4</w:t>
            </w:r>
          </w:p>
        </w:tc>
        <w:tc>
          <w:tcPr>
            <w:tcW w:w="3504" w:type="dxa"/>
            <w:shd w:val="clear" w:color="auto" w:fill="F2F2F2"/>
          </w:tcPr>
          <w:p w14:paraId="156641A1" w14:textId="77777777" w:rsidR="007C428F" w:rsidRDefault="00093CE3">
            <w:r>
              <w:rPr>
                <w:sz w:val="14"/>
              </w:rPr>
              <w:t>Detail podle typu bureau úvěru</w:t>
            </w:r>
          </w:p>
        </w:tc>
        <w:tc>
          <w:tcPr>
            <w:tcW w:w="3504" w:type="dxa"/>
            <w:shd w:val="clear" w:color="auto" w:fill="F2F2F2"/>
          </w:tcPr>
          <w:p w14:paraId="0EF06E7F" w14:textId="77777777" w:rsidR="007C428F" w:rsidRDefault="00093CE3">
            <w:r>
              <w:rPr>
                <w:sz w:val="14"/>
              </w:rPr>
              <w:t>Matrix s počty kontraktů a průměrem na cash žádost.</w:t>
            </w:r>
          </w:p>
        </w:tc>
      </w:tr>
      <w:tr w:rsidR="007C428F" w14:paraId="6EA02DA1" w14:textId="77777777">
        <w:trPr>
          <w:jc w:val="center"/>
        </w:trPr>
        <w:tc>
          <w:tcPr>
            <w:tcW w:w="3504" w:type="dxa"/>
          </w:tcPr>
          <w:p w14:paraId="7838F36A" w14:textId="77777777" w:rsidR="007C428F" w:rsidRDefault="00093CE3">
            <w:r>
              <w:rPr>
                <w:sz w:val="14"/>
              </w:rPr>
              <w:t>5</w:t>
            </w:r>
          </w:p>
        </w:tc>
        <w:tc>
          <w:tcPr>
            <w:tcW w:w="3504" w:type="dxa"/>
          </w:tcPr>
          <w:p w14:paraId="3BDF11BC" w14:textId="77777777" w:rsidR="007C428F" w:rsidRDefault="00093CE3">
            <w:r>
              <w:rPr>
                <w:sz w:val="14"/>
              </w:rPr>
              <w:t>Měsíc vůči žádosti</w:t>
            </w:r>
          </w:p>
        </w:tc>
        <w:tc>
          <w:tcPr>
            <w:tcW w:w="3504" w:type="dxa"/>
          </w:tcPr>
          <w:p w14:paraId="77B8263F" w14:textId="77777777" w:rsidR="007C428F" w:rsidRDefault="00093CE3">
            <w:r>
              <w:rPr>
                <w:sz w:val="14"/>
              </w:rPr>
              <w:t>Range slicer pro relativní čas.</w:t>
            </w:r>
          </w:p>
        </w:tc>
      </w:tr>
      <w:tr w:rsidR="007C428F" w14:paraId="66CC7663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203652A" w14:textId="77777777" w:rsidR="007C428F" w:rsidRDefault="00093CE3">
            <w:r>
              <w:rPr>
                <w:sz w:val="14"/>
              </w:rPr>
              <w:t>6</w:t>
            </w:r>
          </w:p>
        </w:tc>
        <w:tc>
          <w:tcPr>
            <w:tcW w:w="3504" w:type="dxa"/>
            <w:shd w:val="clear" w:color="auto" w:fill="F2F2F2"/>
          </w:tcPr>
          <w:p w14:paraId="274CB07C" w14:textId="77777777" w:rsidR="007C428F" w:rsidRDefault="00093CE3">
            <w:r>
              <w:rPr>
                <w:sz w:val="14"/>
              </w:rPr>
              <w:t>Typ bureau úvěru</w:t>
            </w:r>
          </w:p>
        </w:tc>
        <w:tc>
          <w:tcPr>
            <w:tcW w:w="3504" w:type="dxa"/>
            <w:shd w:val="clear" w:color="auto" w:fill="F2F2F2"/>
          </w:tcPr>
          <w:p w14:paraId="441B4FAD" w14:textId="77777777" w:rsidR="007C428F" w:rsidRDefault="00093CE3">
            <w:r>
              <w:rPr>
                <w:sz w:val="14"/>
              </w:rPr>
              <w:t>Page-specific slicer pro CREDIT_TYPE.</w:t>
            </w:r>
          </w:p>
        </w:tc>
      </w:tr>
    </w:tbl>
    <w:p w14:paraId="4CE6AC4D" w14:textId="77777777" w:rsidR="007C428F" w:rsidRDefault="00093CE3">
      <w:pPr>
        <w:pStyle w:val="Heading3"/>
      </w:pPr>
      <w:r>
        <w:t>Slicery a filtry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26125D10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486CD4DF" w14:textId="77777777" w:rsidR="007C428F" w:rsidRDefault="00093CE3">
            <w:r>
              <w:rPr>
                <w:b/>
                <w:color w:val="FFFFFF"/>
                <w:sz w:val="14"/>
              </w:rPr>
              <w:t>Typ</w:t>
            </w:r>
          </w:p>
        </w:tc>
        <w:tc>
          <w:tcPr>
            <w:tcW w:w="3504" w:type="dxa"/>
            <w:shd w:val="clear" w:color="auto" w:fill="99CC33"/>
          </w:tcPr>
          <w:p w14:paraId="122F531E" w14:textId="77777777" w:rsidR="007C428F" w:rsidRDefault="00093CE3">
            <w:r>
              <w:rPr>
                <w:b/>
                <w:color w:val="FFFFFF"/>
                <w:sz w:val="14"/>
              </w:rPr>
              <w:t>Český název</w:t>
            </w:r>
          </w:p>
        </w:tc>
        <w:tc>
          <w:tcPr>
            <w:tcW w:w="3504" w:type="dxa"/>
            <w:shd w:val="clear" w:color="auto" w:fill="99CC33"/>
          </w:tcPr>
          <w:p w14:paraId="3C947326" w14:textId="77777777" w:rsidR="007C428F" w:rsidRDefault="00093CE3">
            <w:r>
              <w:rPr>
                <w:b/>
                <w:color w:val="FFFFFF"/>
                <w:sz w:val="14"/>
              </w:rPr>
              <w:t>Technical name</w:t>
            </w:r>
          </w:p>
        </w:tc>
      </w:tr>
      <w:tr w:rsidR="007C428F" w14:paraId="4CFF1AB2" w14:textId="77777777">
        <w:trPr>
          <w:jc w:val="center"/>
        </w:trPr>
        <w:tc>
          <w:tcPr>
            <w:tcW w:w="3504" w:type="dxa"/>
          </w:tcPr>
          <w:p w14:paraId="2988E3A3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0391C03B" w14:textId="77777777" w:rsidR="007C428F" w:rsidRDefault="00093CE3">
            <w:r>
              <w:rPr>
                <w:sz w:val="14"/>
              </w:rPr>
              <w:t>Pohlaví</w:t>
            </w:r>
          </w:p>
        </w:tc>
        <w:tc>
          <w:tcPr>
            <w:tcW w:w="3504" w:type="dxa"/>
          </w:tcPr>
          <w:p w14:paraId="09884D03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Gender]</w:t>
            </w:r>
          </w:p>
        </w:tc>
      </w:tr>
      <w:tr w:rsidR="007C428F" w14:paraId="4619BC18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71AFF7C0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06C07FD5" w14:textId="77777777" w:rsidR="007C428F" w:rsidRDefault="00093CE3">
            <w:r>
              <w:rPr>
                <w:sz w:val="14"/>
              </w:rPr>
              <w:t>Věková skupina</w:t>
            </w:r>
          </w:p>
        </w:tc>
        <w:tc>
          <w:tcPr>
            <w:tcW w:w="3504" w:type="dxa"/>
            <w:shd w:val="clear" w:color="auto" w:fill="F2F2F2"/>
          </w:tcPr>
          <w:p w14:paraId="21F4C441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Age Group]</w:t>
            </w:r>
          </w:p>
        </w:tc>
      </w:tr>
      <w:tr w:rsidR="007C428F" w14:paraId="75F29DC1" w14:textId="77777777">
        <w:trPr>
          <w:jc w:val="center"/>
        </w:trPr>
        <w:tc>
          <w:tcPr>
            <w:tcW w:w="3504" w:type="dxa"/>
          </w:tcPr>
          <w:p w14:paraId="6451AD53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2C73235E" w14:textId="77777777" w:rsidR="007C428F" w:rsidRDefault="00093CE3">
            <w:r>
              <w:rPr>
                <w:sz w:val="14"/>
              </w:rPr>
              <w:t>Typ vzdělání</w:t>
            </w:r>
          </w:p>
        </w:tc>
        <w:tc>
          <w:tcPr>
            <w:tcW w:w="3504" w:type="dxa"/>
          </w:tcPr>
          <w:p w14:paraId="58209B4C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Education Type]</w:t>
            </w:r>
          </w:p>
        </w:tc>
      </w:tr>
      <w:tr w:rsidR="007C428F" w14:paraId="7B26DD95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779AEB92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0D4C46FD" w14:textId="77777777" w:rsidR="007C428F" w:rsidRDefault="00093CE3">
            <w:r>
              <w:rPr>
                <w:sz w:val="14"/>
              </w:rPr>
              <w:t>Rodinný stav</w:t>
            </w:r>
          </w:p>
        </w:tc>
        <w:tc>
          <w:tcPr>
            <w:tcW w:w="3504" w:type="dxa"/>
            <w:shd w:val="clear" w:color="auto" w:fill="F2F2F2"/>
          </w:tcPr>
          <w:p w14:paraId="424C10A2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Family Status]</w:t>
            </w:r>
          </w:p>
        </w:tc>
      </w:tr>
      <w:tr w:rsidR="007C428F" w14:paraId="30A5E900" w14:textId="77777777">
        <w:trPr>
          <w:jc w:val="center"/>
        </w:trPr>
        <w:tc>
          <w:tcPr>
            <w:tcW w:w="3504" w:type="dxa"/>
          </w:tcPr>
          <w:p w14:paraId="1D0F88F4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7805BACD" w14:textId="77777777" w:rsidR="007C428F" w:rsidRDefault="00093CE3">
            <w:r>
              <w:rPr>
                <w:sz w:val="14"/>
              </w:rPr>
              <w:t>Typ příjmu</w:t>
            </w:r>
          </w:p>
        </w:tc>
        <w:tc>
          <w:tcPr>
            <w:tcW w:w="3504" w:type="dxa"/>
          </w:tcPr>
          <w:p w14:paraId="0EDC333A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Income Type]</w:t>
            </w:r>
          </w:p>
        </w:tc>
      </w:tr>
      <w:tr w:rsidR="007C428F" w14:paraId="0FB25574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67E86FED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5B1AC983" w14:textId="77777777" w:rsidR="007C428F" w:rsidRDefault="00093CE3">
            <w:r>
              <w:rPr>
                <w:sz w:val="14"/>
              </w:rPr>
              <w:t>Počet předchozích žádostí</w:t>
            </w:r>
          </w:p>
        </w:tc>
        <w:tc>
          <w:tcPr>
            <w:tcW w:w="3504" w:type="dxa"/>
            <w:shd w:val="clear" w:color="auto" w:fill="F2F2F2"/>
          </w:tcPr>
          <w:p w14:paraId="2DB18E71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Previous Application Count Band]</w:t>
            </w:r>
          </w:p>
        </w:tc>
      </w:tr>
      <w:tr w:rsidR="007C428F" w14:paraId="20778259" w14:textId="77777777">
        <w:trPr>
          <w:jc w:val="center"/>
        </w:trPr>
        <w:tc>
          <w:tcPr>
            <w:tcW w:w="3504" w:type="dxa"/>
          </w:tcPr>
          <w:p w14:paraId="4784F2CB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</w:tcPr>
          <w:p w14:paraId="526343AA" w14:textId="77777777" w:rsidR="007C428F" w:rsidRDefault="00093CE3">
            <w:r>
              <w:rPr>
                <w:sz w:val="14"/>
              </w:rPr>
              <w:t>Měsíc vůči žádosti</w:t>
            </w:r>
          </w:p>
        </w:tc>
        <w:tc>
          <w:tcPr>
            <w:tcW w:w="3504" w:type="dxa"/>
          </w:tcPr>
          <w:p w14:paraId="4527BC81" w14:textId="77777777" w:rsidR="007C428F" w:rsidRDefault="00093CE3">
            <w:proofErr w:type="gramStart"/>
            <w:r>
              <w:rPr>
                <w:sz w:val="14"/>
              </w:rPr>
              <w:t>dimRelativeMonth[</w:t>
            </w:r>
            <w:proofErr w:type="gramEnd"/>
            <w:r>
              <w:rPr>
                <w:sz w:val="14"/>
              </w:rPr>
              <w:t>MONTHS_BALANCE]</w:t>
            </w:r>
          </w:p>
        </w:tc>
      </w:tr>
      <w:tr w:rsidR="007C428F" w14:paraId="68D3B749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3D04FE0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  <w:shd w:val="clear" w:color="auto" w:fill="F2F2F2"/>
          </w:tcPr>
          <w:p w14:paraId="0994F90E" w14:textId="77777777" w:rsidR="007C428F" w:rsidRDefault="00093CE3">
            <w:r>
              <w:rPr>
                <w:sz w:val="14"/>
              </w:rPr>
              <w:t>Historické DPD5</w:t>
            </w:r>
          </w:p>
        </w:tc>
        <w:tc>
          <w:tcPr>
            <w:tcW w:w="3504" w:type="dxa"/>
            <w:shd w:val="clear" w:color="auto" w:fill="F2F2F2"/>
          </w:tcPr>
          <w:p w14:paraId="332335CD" w14:textId="77777777" w:rsidR="007C428F" w:rsidRDefault="00093CE3">
            <w:r>
              <w:rPr>
                <w:sz w:val="14"/>
              </w:rPr>
              <w:t>factInstallmentDPD5</w:t>
            </w:r>
            <w:proofErr w:type="gramStart"/>
            <w:r>
              <w:rPr>
                <w:sz w:val="14"/>
              </w:rPr>
              <w:t>Summary[</w:t>
            </w:r>
            <w:proofErr w:type="gramEnd"/>
            <w:r>
              <w:rPr>
                <w:sz w:val="14"/>
              </w:rPr>
              <w:t>EverDPD5]</w:t>
            </w:r>
          </w:p>
        </w:tc>
      </w:tr>
      <w:tr w:rsidR="007C428F" w14:paraId="524E5F01" w14:textId="77777777">
        <w:trPr>
          <w:jc w:val="center"/>
        </w:trPr>
        <w:tc>
          <w:tcPr>
            <w:tcW w:w="3504" w:type="dxa"/>
          </w:tcPr>
          <w:p w14:paraId="1D2B661B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</w:tcPr>
          <w:p w14:paraId="24F8D395" w14:textId="77777777" w:rsidR="007C428F" w:rsidRDefault="00093CE3">
            <w:r>
              <w:rPr>
                <w:sz w:val="14"/>
              </w:rPr>
              <w:t>Typ bureau úvěru</w:t>
            </w:r>
          </w:p>
        </w:tc>
        <w:tc>
          <w:tcPr>
            <w:tcW w:w="3504" w:type="dxa"/>
          </w:tcPr>
          <w:p w14:paraId="78D9B053" w14:textId="77777777" w:rsidR="007C428F" w:rsidRDefault="00093CE3">
            <w:proofErr w:type="gramStart"/>
            <w:r>
              <w:rPr>
                <w:sz w:val="14"/>
              </w:rPr>
              <w:t>dimCreditType[</w:t>
            </w:r>
            <w:proofErr w:type="gramEnd"/>
            <w:r>
              <w:rPr>
                <w:sz w:val="14"/>
              </w:rPr>
              <w:t>Credit Type]</w:t>
            </w:r>
          </w:p>
        </w:tc>
      </w:tr>
    </w:tbl>
    <w:p w14:paraId="239F9723" w14:textId="77777777" w:rsidR="007C428F" w:rsidRDefault="00093CE3">
      <w:pPr>
        <w:pStyle w:val="Heading3"/>
      </w:pPr>
      <w:r>
        <w:t>Měření</w:t>
      </w:r>
    </w:p>
    <w:p w14:paraId="3C75D12A" w14:textId="77777777" w:rsidR="007C428F" w:rsidRDefault="00093CE3">
      <w:pPr>
        <w:pStyle w:val="ListBullet"/>
        <w:spacing w:after="40"/>
      </w:pPr>
      <w:r>
        <w:t>Cash Applications Count</w:t>
      </w:r>
    </w:p>
    <w:p w14:paraId="0EE5FB9F" w14:textId="77777777" w:rsidR="007C428F" w:rsidRDefault="00093CE3">
      <w:pPr>
        <w:pStyle w:val="ListBullet"/>
        <w:spacing w:after="40"/>
      </w:pPr>
      <w:r>
        <w:t>Bureau Contracts Count</w:t>
      </w:r>
    </w:p>
    <w:p w14:paraId="27F2C18E" w14:textId="77777777" w:rsidR="007C428F" w:rsidRDefault="00093CE3">
      <w:pPr>
        <w:pStyle w:val="ListBullet"/>
        <w:spacing w:after="40"/>
      </w:pPr>
      <w:r>
        <w:t>No DPD Bureau Contracts</w:t>
      </w:r>
    </w:p>
    <w:p w14:paraId="26F8204E" w14:textId="77777777" w:rsidR="007C428F" w:rsidRDefault="00093CE3">
      <w:pPr>
        <w:pStyle w:val="ListBullet"/>
        <w:spacing w:after="40"/>
      </w:pPr>
      <w:r>
        <w:t>No DPD Bureau Contracts - Cash Applications</w:t>
      </w:r>
    </w:p>
    <w:p w14:paraId="17FC2143" w14:textId="77777777" w:rsidR="007C428F" w:rsidRDefault="00093CE3">
      <w:pPr>
        <w:pStyle w:val="ListBullet"/>
        <w:spacing w:after="40"/>
      </w:pPr>
      <w:r>
        <w:t>Avg No DPD Bureau Contracts per Cash Application</w:t>
      </w:r>
    </w:p>
    <w:p w14:paraId="3E94C169" w14:textId="77777777" w:rsidR="007C428F" w:rsidRDefault="00093CE3">
      <w:pPr>
        <w:pStyle w:val="Heading3"/>
      </w:pPr>
      <w:r>
        <w:lastRenderedPageBreak/>
        <w:t>Interpretace</w:t>
      </w:r>
    </w:p>
    <w:p w14:paraId="6BCCAA37" w14:textId="77777777" w:rsidR="007C428F" w:rsidRDefault="00093CE3">
      <w:pPr>
        <w:spacing w:after="120"/>
      </w:pPr>
      <w:r>
        <w:t>Osa X není skutečné datum, ale relativní měsíc před žádostí. Hodnota 1.63 znamená průměrný počet bezproblémových bureau kontraktů na jednu cash žádost, nikoli procento.</w:t>
      </w:r>
    </w:p>
    <w:p w14:paraId="25AAEE5A" w14:textId="77777777" w:rsidR="007C428F" w:rsidRDefault="00093CE3">
      <w:pPr>
        <w:pStyle w:val="Heading3"/>
      </w:pPr>
      <w:r>
        <w:t>Možnosti drill-through</w:t>
      </w:r>
    </w:p>
    <w:p w14:paraId="2986BB9A" w14:textId="77777777" w:rsidR="007C428F" w:rsidRDefault="00093CE3">
      <w:pPr>
        <w:spacing w:after="120"/>
      </w:pPr>
      <w:r>
        <w:t xml:space="preserve">Pro tuto stránku není implementovaný samostatný drill-through. Detail je řešen pomocí matrix vizuálů, tooltipů, slicerů </w:t>
      </w:r>
      <w:proofErr w:type="gramStart"/>
      <w:r>
        <w:t>a</w:t>
      </w:r>
      <w:proofErr w:type="gramEnd"/>
      <w:r>
        <w:t xml:space="preserve"> interakcí mezi vizuály.</w:t>
      </w:r>
    </w:p>
    <w:p w14:paraId="1DD5DEB1" w14:textId="77777777" w:rsidR="00265C2D" w:rsidRDefault="00265C2D">
      <w:pPr>
        <w:rPr>
          <w:rFonts w:asciiTheme="majorHAnsi" w:eastAsiaTheme="majorEastAsia" w:hAnsiTheme="majorHAnsi" w:cstheme="majorBidi"/>
          <w:b/>
          <w:bCs/>
          <w:sz w:val="28"/>
          <w:szCs w:val="26"/>
        </w:rPr>
      </w:pPr>
      <w:r>
        <w:br w:type="page"/>
      </w:r>
    </w:p>
    <w:p w14:paraId="30D7D2AC" w14:textId="75717D03" w:rsidR="007C428F" w:rsidRDefault="00093CE3">
      <w:pPr>
        <w:pStyle w:val="Heading2"/>
      </w:pPr>
      <w:r>
        <w:lastRenderedPageBreak/>
        <w:t xml:space="preserve">6.5 </w:t>
      </w:r>
      <w:proofErr w:type="spellStart"/>
      <w:r>
        <w:t>Stránka</w:t>
      </w:r>
      <w:proofErr w:type="spellEnd"/>
      <w:r>
        <w:t xml:space="preserve"> 5 – </w:t>
      </w:r>
      <w:proofErr w:type="spellStart"/>
      <w:r>
        <w:t>Historická</w:t>
      </w:r>
      <w:proofErr w:type="spellEnd"/>
      <w:r>
        <w:t xml:space="preserve"> disciplína splácení a současné riziko</w:t>
      </w:r>
    </w:p>
    <w:p w14:paraId="62B9CE26" w14:textId="77777777" w:rsidR="007C428F" w:rsidRDefault="00093CE3">
      <w:pPr>
        <w:spacing w:after="120"/>
      </w:pPr>
      <w:r>
        <w:t>Stránka analyzuje historické DPD5+ chování klientů a jeho vztah k aktuálnímu výsledku splácení, počtu předchozích žádostí, typu příjmu a vzdělání.</w:t>
      </w:r>
    </w:p>
    <w:p w14:paraId="0D267474" w14:textId="77777777" w:rsidR="007C428F" w:rsidRDefault="00093CE3">
      <w:pPr>
        <w:jc w:val="center"/>
      </w:pPr>
      <w:r>
        <w:rPr>
          <w:noProof/>
        </w:rPr>
        <w:drawing>
          <wp:inline distT="0" distB="0" distL="0" distR="0" wp14:anchorId="2B0A4DC1" wp14:editId="4555B91C">
            <wp:extent cx="6217920" cy="35639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4828" w14:textId="77777777" w:rsidR="007C428F" w:rsidRDefault="00093CE3">
      <w:pPr>
        <w:jc w:val="center"/>
      </w:pPr>
      <w:r>
        <w:rPr>
          <w:i/>
          <w:color w:val="5A5A5A"/>
          <w:sz w:val="16"/>
        </w:rPr>
        <w:t>Screenshot stránky 5: Historická disciplína splácení a současné riziko</w:t>
      </w:r>
    </w:p>
    <w:p w14:paraId="3132DAFB" w14:textId="77777777" w:rsidR="007C428F" w:rsidRDefault="00093CE3">
      <w:pPr>
        <w:pStyle w:val="Heading3"/>
      </w:pPr>
      <w:r>
        <w:t>Prvky stránky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07FA0822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0707AEB9" w14:textId="77777777" w:rsidR="007C428F" w:rsidRDefault="00093CE3">
            <w:r>
              <w:rPr>
                <w:b/>
                <w:color w:val="FFFFFF"/>
                <w:sz w:val="14"/>
              </w:rPr>
              <w:t>Element č.</w:t>
            </w:r>
          </w:p>
        </w:tc>
        <w:tc>
          <w:tcPr>
            <w:tcW w:w="3504" w:type="dxa"/>
            <w:shd w:val="clear" w:color="auto" w:fill="99CC33"/>
          </w:tcPr>
          <w:p w14:paraId="4CC69306" w14:textId="77777777" w:rsidR="007C428F" w:rsidRDefault="00093CE3">
            <w:r>
              <w:rPr>
                <w:b/>
                <w:color w:val="FFFFFF"/>
                <w:sz w:val="14"/>
              </w:rPr>
              <w:t>Prvek</w:t>
            </w:r>
          </w:p>
        </w:tc>
        <w:tc>
          <w:tcPr>
            <w:tcW w:w="3504" w:type="dxa"/>
            <w:shd w:val="clear" w:color="auto" w:fill="99CC33"/>
          </w:tcPr>
          <w:p w14:paraId="79032046" w14:textId="77777777" w:rsidR="007C428F" w:rsidRDefault="00093CE3">
            <w:r>
              <w:rPr>
                <w:b/>
                <w:color w:val="FFFFFF"/>
                <w:sz w:val="14"/>
              </w:rPr>
              <w:t>Popis</w:t>
            </w:r>
          </w:p>
        </w:tc>
      </w:tr>
      <w:tr w:rsidR="007C428F" w14:paraId="0C613B0F" w14:textId="77777777">
        <w:trPr>
          <w:jc w:val="center"/>
        </w:trPr>
        <w:tc>
          <w:tcPr>
            <w:tcW w:w="3504" w:type="dxa"/>
          </w:tcPr>
          <w:p w14:paraId="1E16A6A4" w14:textId="77777777" w:rsidR="007C428F" w:rsidRDefault="00093CE3">
            <w:r>
              <w:rPr>
                <w:sz w:val="14"/>
              </w:rPr>
              <w:t>1</w:t>
            </w:r>
          </w:p>
        </w:tc>
        <w:tc>
          <w:tcPr>
            <w:tcW w:w="3504" w:type="dxa"/>
          </w:tcPr>
          <w:p w14:paraId="6603B472" w14:textId="77777777" w:rsidR="007C428F" w:rsidRDefault="00093CE3">
            <w:r>
              <w:rPr>
                <w:sz w:val="14"/>
              </w:rPr>
              <w:t>KPI karty</w:t>
            </w:r>
          </w:p>
        </w:tc>
        <w:tc>
          <w:tcPr>
            <w:tcW w:w="3504" w:type="dxa"/>
          </w:tcPr>
          <w:p w14:paraId="372E7592" w14:textId="77777777" w:rsidR="007C428F" w:rsidRDefault="00093CE3">
            <w:r>
              <w:rPr>
                <w:sz w:val="14"/>
              </w:rPr>
              <w:t>Historické DPD5+, žádosti s/bez DPD5+ historií, pokrytí splátkovou historií, DPD5+ splátky, splátky celkem.</w:t>
            </w:r>
          </w:p>
        </w:tc>
      </w:tr>
      <w:tr w:rsidR="007C428F" w14:paraId="16847755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092359D6" w14:textId="77777777" w:rsidR="007C428F" w:rsidRDefault="00093CE3">
            <w:r>
              <w:rPr>
                <w:sz w:val="14"/>
              </w:rPr>
              <w:t>2</w:t>
            </w:r>
          </w:p>
        </w:tc>
        <w:tc>
          <w:tcPr>
            <w:tcW w:w="3504" w:type="dxa"/>
            <w:shd w:val="clear" w:color="auto" w:fill="F2F2F2"/>
          </w:tcPr>
          <w:p w14:paraId="2C3A20BD" w14:textId="77777777" w:rsidR="007C428F" w:rsidRDefault="00093CE3">
            <w:r>
              <w:rPr>
                <w:sz w:val="14"/>
              </w:rPr>
              <w:t>Podíl žádostí s DPD5+ historií podle výsledku splácení</w:t>
            </w:r>
          </w:p>
        </w:tc>
        <w:tc>
          <w:tcPr>
            <w:tcW w:w="3504" w:type="dxa"/>
            <w:shd w:val="clear" w:color="auto" w:fill="F2F2F2"/>
          </w:tcPr>
          <w:p w14:paraId="4D06BCC4" w14:textId="77777777" w:rsidR="007C428F" w:rsidRDefault="00093CE3">
            <w:r>
              <w:rPr>
                <w:sz w:val="14"/>
              </w:rPr>
              <w:t>Bar chart porovnávající TARGET label.</w:t>
            </w:r>
          </w:p>
        </w:tc>
      </w:tr>
      <w:tr w:rsidR="007C428F" w14:paraId="45F2653A" w14:textId="77777777">
        <w:trPr>
          <w:jc w:val="center"/>
        </w:trPr>
        <w:tc>
          <w:tcPr>
            <w:tcW w:w="3504" w:type="dxa"/>
          </w:tcPr>
          <w:p w14:paraId="72E2C055" w14:textId="77777777" w:rsidR="007C428F" w:rsidRDefault="00093CE3">
            <w:r>
              <w:rPr>
                <w:sz w:val="14"/>
              </w:rPr>
              <w:t>3</w:t>
            </w:r>
          </w:p>
        </w:tc>
        <w:tc>
          <w:tcPr>
            <w:tcW w:w="3504" w:type="dxa"/>
          </w:tcPr>
          <w:p w14:paraId="7FF96F84" w14:textId="77777777" w:rsidR="007C428F" w:rsidRDefault="00093CE3">
            <w:r>
              <w:rPr>
                <w:sz w:val="14"/>
              </w:rPr>
              <w:t>Podíl žádostí s DPD5+ historií podle počtu předchozích žádostí</w:t>
            </w:r>
          </w:p>
        </w:tc>
        <w:tc>
          <w:tcPr>
            <w:tcW w:w="3504" w:type="dxa"/>
          </w:tcPr>
          <w:p w14:paraId="1F3817B6" w14:textId="77777777" w:rsidR="007C428F" w:rsidRDefault="00093CE3">
            <w:r>
              <w:rPr>
                <w:sz w:val="14"/>
              </w:rPr>
              <w:t>Bar chart ukazuje, že DPD5+ roste s počtem předchozích žádostí.</w:t>
            </w:r>
          </w:p>
        </w:tc>
      </w:tr>
      <w:tr w:rsidR="007C428F" w14:paraId="19B22A95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7F22402D" w14:textId="77777777" w:rsidR="007C428F" w:rsidRDefault="00093CE3">
            <w:r>
              <w:rPr>
                <w:sz w:val="14"/>
              </w:rPr>
              <w:t>4</w:t>
            </w:r>
          </w:p>
        </w:tc>
        <w:tc>
          <w:tcPr>
            <w:tcW w:w="3504" w:type="dxa"/>
            <w:shd w:val="clear" w:color="auto" w:fill="F2F2F2"/>
          </w:tcPr>
          <w:p w14:paraId="600503F1" w14:textId="77777777" w:rsidR="007C428F" w:rsidRDefault="00093CE3">
            <w:r>
              <w:rPr>
                <w:sz w:val="14"/>
              </w:rPr>
              <w:t>Dluhová zátěž a DPD5+ historie podle typu příjmu</w:t>
            </w:r>
          </w:p>
        </w:tc>
        <w:tc>
          <w:tcPr>
            <w:tcW w:w="3504" w:type="dxa"/>
            <w:shd w:val="clear" w:color="auto" w:fill="F2F2F2"/>
          </w:tcPr>
          <w:p w14:paraId="3B752FA9" w14:textId="77777777" w:rsidR="007C428F" w:rsidRDefault="00093CE3">
            <w:r>
              <w:rPr>
                <w:sz w:val="14"/>
              </w:rPr>
              <w:t>Scatter: X = Median DTI, Y = Historic DPD5+, size = počet žádostí.</w:t>
            </w:r>
          </w:p>
        </w:tc>
      </w:tr>
      <w:tr w:rsidR="007C428F" w14:paraId="1C9FC20C" w14:textId="77777777">
        <w:trPr>
          <w:jc w:val="center"/>
        </w:trPr>
        <w:tc>
          <w:tcPr>
            <w:tcW w:w="3504" w:type="dxa"/>
          </w:tcPr>
          <w:p w14:paraId="631854D8" w14:textId="77777777" w:rsidR="007C428F" w:rsidRDefault="00093CE3">
            <w:r>
              <w:rPr>
                <w:sz w:val="14"/>
              </w:rPr>
              <w:t>5</w:t>
            </w:r>
          </w:p>
        </w:tc>
        <w:tc>
          <w:tcPr>
            <w:tcW w:w="3504" w:type="dxa"/>
          </w:tcPr>
          <w:p w14:paraId="377BBD95" w14:textId="77777777" w:rsidR="007C428F" w:rsidRDefault="00093CE3">
            <w:r>
              <w:rPr>
                <w:sz w:val="14"/>
              </w:rPr>
              <w:t>Detail DPD5+ podle typu příjmu a vzdělání</w:t>
            </w:r>
          </w:p>
        </w:tc>
        <w:tc>
          <w:tcPr>
            <w:tcW w:w="3504" w:type="dxa"/>
          </w:tcPr>
          <w:p w14:paraId="2124D22D" w14:textId="77777777" w:rsidR="007C428F" w:rsidRDefault="00093CE3">
            <w:r>
              <w:rPr>
                <w:sz w:val="14"/>
              </w:rPr>
              <w:t>Matrix s počty, DPD5 ratio, coverage, repayment difficulty a DPD5+ při dostupné historii.</w:t>
            </w:r>
          </w:p>
        </w:tc>
      </w:tr>
      <w:tr w:rsidR="007C428F" w14:paraId="15545E97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37E3F497" w14:textId="77777777" w:rsidR="007C428F" w:rsidRDefault="00093CE3">
            <w:r>
              <w:rPr>
                <w:sz w:val="14"/>
              </w:rPr>
              <w:t>6</w:t>
            </w:r>
          </w:p>
        </w:tc>
        <w:tc>
          <w:tcPr>
            <w:tcW w:w="3504" w:type="dxa"/>
            <w:shd w:val="clear" w:color="auto" w:fill="F2F2F2"/>
          </w:tcPr>
          <w:p w14:paraId="3F2B2178" w14:textId="77777777" w:rsidR="007C428F" w:rsidRDefault="00093CE3">
            <w:r>
              <w:rPr>
                <w:sz w:val="14"/>
              </w:rPr>
              <w:t>Filtry pro tuto stránku</w:t>
            </w:r>
          </w:p>
        </w:tc>
        <w:tc>
          <w:tcPr>
            <w:tcW w:w="3504" w:type="dxa"/>
            <w:shd w:val="clear" w:color="auto" w:fill="F2F2F2"/>
          </w:tcPr>
          <w:p w14:paraId="74AFBF8C" w14:textId="77777777" w:rsidR="007C428F" w:rsidRDefault="00093CE3">
            <w:r>
              <w:rPr>
                <w:sz w:val="14"/>
              </w:rPr>
              <w:t>Historické DPD5, Výsledek splácení, Typ smlouvy.</w:t>
            </w:r>
          </w:p>
        </w:tc>
      </w:tr>
    </w:tbl>
    <w:p w14:paraId="60BD7C94" w14:textId="77777777" w:rsidR="007C428F" w:rsidRDefault="00093CE3">
      <w:pPr>
        <w:pStyle w:val="Heading3"/>
      </w:pPr>
      <w:r>
        <w:t>Slicery a filtry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0B369E2A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60611CAB" w14:textId="77777777" w:rsidR="007C428F" w:rsidRDefault="00093CE3">
            <w:r>
              <w:rPr>
                <w:b/>
                <w:color w:val="FFFFFF"/>
                <w:sz w:val="14"/>
              </w:rPr>
              <w:t>Typ</w:t>
            </w:r>
          </w:p>
        </w:tc>
        <w:tc>
          <w:tcPr>
            <w:tcW w:w="3504" w:type="dxa"/>
            <w:shd w:val="clear" w:color="auto" w:fill="99CC33"/>
          </w:tcPr>
          <w:p w14:paraId="0895C356" w14:textId="77777777" w:rsidR="007C428F" w:rsidRDefault="00093CE3">
            <w:r>
              <w:rPr>
                <w:b/>
                <w:color w:val="FFFFFF"/>
                <w:sz w:val="14"/>
              </w:rPr>
              <w:t>Český název</w:t>
            </w:r>
          </w:p>
        </w:tc>
        <w:tc>
          <w:tcPr>
            <w:tcW w:w="3504" w:type="dxa"/>
            <w:shd w:val="clear" w:color="auto" w:fill="99CC33"/>
          </w:tcPr>
          <w:p w14:paraId="74736D57" w14:textId="77777777" w:rsidR="007C428F" w:rsidRDefault="00093CE3">
            <w:r>
              <w:rPr>
                <w:b/>
                <w:color w:val="FFFFFF"/>
                <w:sz w:val="14"/>
              </w:rPr>
              <w:t>Technical name</w:t>
            </w:r>
          </w:p>
        </w:tc>
      </w:tr>
      <w:tr w:rsidR="007C428F" w14:paraId="5528AA05" w14:textId="77777777">
        <w:trPr>
          <w:jc w:val="center"/>
        </w:trPr>
        <w:tc>
          <w:tcPr>
            <w:tcW w:w="3504" w:type="dxa"/>
          </w:tcPr>
          <w:p w14:paraId="495E78F7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48536F0D" w14:textId="77777777" w:rsidR="007C428F" w:rsidRDefault="00093CE3">
            <w:r>
              <w:rPr>
                <w:sz w:val="14"/>
              </w:rPr>
              <w:t>Pohlaví</w:t>
            </w:r>
          </w:p>
        </w:tc>
        <w:tc>
          <w:tcPr>
            <w:tcW w:w="3504" w:type="dxa"/>
          </w:tcPr>
          <w:p w14:paraId="43D81EF6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Gender]</w:t>
            </w:r>
          </w:p>
        </w:tc>
      </w:tr>
      <w:tr w:rsidR="007C428F" w14:paraId="244CD611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40F55D0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2B5BD7CB" w14:textId="77777777" w:rsidR="007C428F" w:rsidRDefault="00093CE3">
            <w:r>
              <w:rPr>
                <w:sz w:val="14"/>
              </w:rPr>
              <w:t>Věková skupina</w:t>
            </w:r>
          </w:p>
        </w:tc>
        <w:tc>
          <w:tcPr>
            <w:tcW w:w="3504" w:type="dxa"/>
            <w:shd w:val="clear" w:color="auto" w:fill="F2F2F2"/>
          </w:tcPr>
          <w:p w14:paraId="7D72484E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Age Group]</w:t>
            </w:r>
          </w:p>
        </w:tc>
      </w:tr>
      <w:tr w:rsidR="007C428F" w14:paraId="19B4DA30" w14:textId="77777777">
        <w:trPr>
          <w:jc w:val="center"/>
        </w:trPr>
        <w:tc>
          <w:tcPr>
            <w:tcW w:w="3504" w:type="dxa"/>
          </w:tcPr>
          <w:p w14:paraId="32BD1C13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1BEACCD6" w14:textId="77777777" w:rsidR="007C428F" w:rsidRDefault="00093CE3">
            <w:r>
              <w:rPr>
                <w:sz w:val="14"/>
              </w:rPr>
              <w:t>Typ vzdělání</w:t>
            </w:r>
          </w:p>
        </w:tc>
        <w:tc>
          <w:tcPr>
            <w:tcW w:w="3504" w:type="dxa"/>
          </w:tcPr>
          <w:p w14:paraId="19C0EF9B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Education Type]</w:t>
            </w:r>
          </w:p>
        </w:tc>
      </w:tr>
      <w:tr w:rsidR="007C428F" w14:paraId="7313C3E2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4A2324D9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414988A0" w14:textId="77777777" w:rsidR="007C428F" w:rsidRDefault="00093CE3">
            <w:r>
              <w:rPr>
                <w:sz w:val="14"/>
              </w:rPr>
              <w:t>Rodinný stav</w:t>
            </w:r>
          </w:p>
        </w:tc>
        <w:tc>
          <w:tcPr>
            <w:tcW w:w="3504" w:type="dxa"/>
            <w:shd w:val="clear" w:color="auto" w:fill="F2F2F2"/>
          </w:tcPr>
          <w:p w14:paraId="3D0B3C44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Family Status]</w:t>
            </w:r>
          </w:p>
        </w:tc>
      </w:tr>
      <w:tr w:rsidR="007C428F" w14:paraId="298D5231" w14:textId="77777777">
        <w:trPr>
          <w:jc w:val="center"/>
        </w:trPr>
        <w:tc>
          <w:tcPr>
            <w:tcW w:w="3504" w:type="dxa"/>
          </w:tcPr>
          <w:p w14:paraId="584EA45E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</w:tcPr>
          <w:p w14:paraId="5C04A04F" w14:textId="77777777" w:rsidR="007C428F" w:rsidRDefault="00093CE3">
            <w:r>
              <w:rPr>
                <w:sz w:val="14"/>
              </w:rPr>
              <w:t>Typ příjmu</w:t>
            </w:r>
          </w:p>
        </w:tc>
        <w:tc>
          <w:tcPr>
            <w:tcW w:w="3504" w:type="dxa"/>
          </w:tcPr>
          <w:p w14:paraId="3886E1B3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Income Type]</w:t>
            </w:r>
          </w:p>
        </w:tc>
      </w:tr>
      <w:tr w:rsidR="007C428F" w14:paraId="3E963656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D96E430" w14:textId="77777777" w:rsidR="007C428F" w:rsidRDefault="00093CE3">
            <w:r>
              <w:rPr>
                <w:sz w:val="14"/>
              </w:rPr>
              <w:t>Report level</w:t>
            </w:r>
          </w:p>
        </w:tc>
        <w:tc>
          <w:tcPr>
            <w:tcW w:w="3504" w:type="dxa"/>
            <w:shd w:val="clear" w:color="auto" w:fill="F2F2F2"/>
          </w:tcPr>
          <w:p w14:paraId="10BCDCBB" w14:textId="77777777" w:rsidR="007C428F" w:rsidRDefault="00093CE3">
            <w:r>
              <w:rPr>
                <w:sz w:val="14"/>
              </w:rPr>
              <w:t>Počet předchozích žádostí</w:t>
            </w:r>
          </w:p>
        </w:tc>
        <w:tc>
          <w:tcPr>
            <w:tcW w:w="3504" w:type="dxa"/>
            <w:shd w:val="clear" w:color="auto" w:fill="F2F2F2"/>
          </w:tcPr>
          <w:p w14:paraId="386CBCDD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Previous Application Count Band]</w:t>
            </w:r>
          </w:p>
        </w:tc>
      </w:tr>
      <w:tr w:rsidR="007C428F" w14:paraId="7ED000ED" w14:textId="77777777">
        <w:trPr>
          <w:jc w:val="center"/>
        </w:trPr>
        <w:tc>
          <w:tcPr>
            <w:tcW w:w="3504" w:type="dxa"/>
          </w:tcPr>
          <w:p w14:paraId="23AF6918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</w:tcPr>
          <w:p w14:paraId="1B5F8E1F" w14:textId="77777777" w:rsidR="007C428F" w:rsidRDefault="00093CE3">
            <w:r>
              <w:rPr>
                <w:sz w:val="14"/>
              </w:rPr>
              <w:t>Historické DPD5</w:t>
            </w:r>
          </w:p>
        </w:tc>
        <w:tc>
          <w:tcPr>
            <w:tcW w:w="3504" w:type="dxa"/>
          </w:tcPr>
          <w:p w14:paraId="3BDBEAEB" w14:textId="77777777" w:rsidR="007C428F" w:rsidRDefault="00093CE3">
            <w:r>
              <w:rPr>
                <w:sz w:val="14"/>
              </w:rPr>
              <w:t>factInstallmentDPD5</w:t>
            </w:r>
            <w:proofErr w:type="gramStart"/>
            <w:r>
              <w:rPr>
                <w:sz w:val="14"/>
              </w:rPr>
              <w:t>Summary[</w:t>
            </w:r>
            <w:proofErr w:type="gramEnd"/>
            <w:r>
              <w:rPr>
                <w:sz w:val="14"/>
              </w:rPr>
              <w:t>EverDPD5]</w:t>
            </w:r>
          </w:p>
        </w:tc>
      </w:tr>
      <w:tr w:rsidR="007C428F" w14:paraId="206171C0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0CC06FD9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  <w:shd w:val="clear" w:color="auto" w:fill="F2F2F2"/>
          </w:tcPr>
          <w:p w14:paraId="4D8F92F3" w14:textId="77777777" w:rsidR="007C428F" w:rsidRDefault="00093CE3">
            <w:r>
              <w:rPr>
                <w:sz w:val="14"/>
              </w:rPr>
              <w:t>Výsledek splácení</w:t>
            </w:r>
          </w:p>
        </w:tc>
        <w:tc>
          <w:tcPr>
            <w:tcW w:w="3504" w:type="dxa"/>
            <w:shd w:val="clear" w:color="auto" w:fill="F2F2F2"/>
          </w:tcPr>
          <w:p w14:paraId="18055A2F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Target Label]</w:t>
            </w:r>
          </w:p>
        </w:tc>
      </w:tr>
      <w:tr w:rsidR="007C428F" w14:paraId="3E5762B7" w14:textId="77777777">
        <w:trPr>
          <w:jc w:val="center"/>
        </w:trPr>
        <w:tc>
          <w:tcPr>
            <w:tcW w:w="3504" w:type="dxa"/>
          </w:tcPr>
          <w:p w14:paraId="5555A0D3" w14:textId="77777777" w:rsidR="007C428F" w:rsidRDefault="00093CE3">
            <w:r>
              <w:rPr>
                <w:sz w:val="14"/>
              </w:rPr>
              <w:t>Page specific</w:t>
            </w:r>
          </w:p>
        </w:tc>
        <w:tc>
          <w:tcPr>
            <w:tcW w:w="3504" w:type="dxa"/>
          </w:tcPr>
          <w:p w14:paraId="5107A2D5" w14:textId="77777777" w:rsidR="007C428F" w:rsidRDefault="00093CE3">
            <w:r>
              <w:rPr>
                <w:sz w:val="14"/>
              </w:rPr>
              <w:t>Typ smlouvy</w:t>
            </w:r>
          </w:p>
        </w:tc>
        <w:tc>
          <w:tcPr>
            <w:tcW w:w="3504" w:type="dxa"/>
          </w:tcPr>
          <w:p w14:paraId="2CFE999A" w14:textId="77777777" w:rsidR="007C428F" w:rsidRDefault="00093CE3">
            <w:proofErr w:type="gramStart"/>
            <w:r>
              <w:rPr>
                <w:sz w:val="14"/>
              </w:rPr>
              <w:t>dimApplicant[</w:t>
            </w:r>
            <w:proofErr w:type="gramEnd"/>
            <w:r>
              <w:rPr>
                <w:sz w:val="14"/>
              </w:rPr>
              <w:t>Contract Type]</w:t>
            </w:r>
          </w:p>
        </w:tc>
      </w:tr>
    </w:tbl>
    <w:p w14:paraId="3972E20B" w14:textId="77777777" w:rsidR="007C428F" w:rsidRDefault="00093CE3">
      <w:pPr>
        <w:pStyle w:val="Heading3"/>
      </w:pPr>
      <w:r>
        <w:t>Měření</w:t>
      </w:r>
    </w:p>
    <w:p w14:paraId="0756987D" w14:textId="77777777" w:rsidR="007C428F" w:rsidRDefault="00093CE3">
      <w:pPr>
        <w:pStyle w:val="ListBullet"/>
        <w:spacing w:after="40"/>
      </w:pPr>
      <w:r>
        <w:t>Applications Ever DPD5</w:t>
      </w:r>
    </w:p>
    <w:p w14:paraId="2024BABF" w14:textId="77777777" w:rsidR="007C428F" w:rsidRDefault="00093CE3">
      <w:pPr>
        <w:pStyle w:val="ListBullet"/>
        <w:spacing w:after="40"/>
      </w:pPr>
      <w:r>
        <w:t>Applications Never DPD5</w:t>
      </w:r>
    </w:p>
    <w:p w14:paraId="3C1CE1DE" w14:textId="77777777" w:rsidR="007C428F" w:rsidRDefault="00093CE3">
      <w:pPr>
        <w:pStyle w:val="ListBullet"/>
        <w:spacing w:after="40"/>
      </w:pPr>
      <w:r>
        <w:t>Ever DPD5 Application Ratio</w:t>
      </w:r>
    </w:p>
    <w:p w14:paraId="3B11C921" w14:textId="77777777" w:rsidR="007C428F" w:rsidRDefault="00093CE3">
      <w:pPr>
        <w:pStyle w:val="ListBullet"/>
        <w:spacing w:after="40"/>
      </w:pPr>
      <w:r>
        <w:t>Installment Count</w:t>
      </w:r>
    </w:p>
    <w:p w14:paraId="345DDBC5" w14:textId="77777777" w:rsidR="007C428F" w:rsidRDefault="00093CE3">
      <w:pPr>
        <w:pStyle w:val="ListBullet"/>
        <w:spacing w:after="40"/>
      </w:pPr>
      <w:r>
        <w:t>DPD5 Installment Count</w:t>
      </w:r>
    </w:p>
    <w:p w14:paraId="0FC4D3CF" w14:textId="77777777" w:rsidR="007C428F" w:rsidRDefault="00093CE3">
      <w:pPr>
        <w:pStyle w:val="ListBullet"/>
        <w:spacing w:after="40"/>
      </w:pPr>
      <w:r>
        <w:lastRenderedPageBreak/>
        <w:t>Applications With Installment History</w:t>
      </w:r>
    </w:p>
    <w:p w14:paraId="0CFE6B5E" w14:textId="77777777" w:rsidR="007C428F" w:rsidRDefault="00093CE3">
      <w:pPr>
        <w:pStyle w:val="ListBullet"/>
        <w:spacing w:after="40"/>
      </w:pPr>
      <w:r>
        <w:t>Applications Without Installment History</w:t>
      </w:r>
    </w:p>
    <w:p w14:paraId="1769AD59" w14:textId="77777777" w:rsidR="007C428F" w:rsidRDefault="00093CE3">
      <w:pPr>
        <w:pStyle w:val="ListBullet"/>
        <w:spacing w:after="40"/>
      </w:pPr>
      <w:r>
        <w:t>Installment History Coverage %</w:t>
      </w:r>
    </w:p>
    <w:p w14:paraId="4C2BEBA6" w14:textId="77777777" w:rsidR="007C428F" w:rsidRDefault="00093CE3">
      <w:pPr>
        <w:pStyle w:val="Heading3"/>
      </w:pPr>
      <w:r>
        <w:t>Interpretace</w:t>
      </w:r>
    </w:p>
    <w:p w14:paraId="4BFC219C" w14:textId="77777777" w:rsidR="007C428F" w:rsidRDefault="00093CE3">
      <w:pPr>
        <w:spacing w:after="120"/>
      </w:pPr>
      <w:r>
        <w:t>Historické DPD5+ má denominator všechny TRAIN žádosti. DPD5+ při dostupné historii používá pouze žádosti se splátkovou historií. Proto je hodnota 35.46 % vyšší než 33.63 %.</w:t>
      </w:r>
    </w:p>
    <w:p w14:paraId="22A24380" w14:textId="77777777" w:rsidR="007C428F" w:rsidRDefault="00093CE3">
      <w:pPr>
        <w:pStyle w:val="Heading3"/>
      </w:pPr>
      <w:r>
        <w:t>Možnosti drill-through</w:t>
      </w:r>
    </w:p>
    <w:p w14:paraId="46045992" w14:textId="77777777" w:rsidR="007C428F" w:rsidRDefault="00093CE3">
      <w:pPr>
        <w:spacing w:after="120"/>
      </w:pPr>
      <w:r>
        <w:t xml:space="preserve">Pro tuto stránku není implementovaný samostatný drill-through. Detail je řešen pomocí matrix vizuálů, tooltipů, slicerů </w:t>
      </w:r>
      <w:proofErr w:type="gramStart"/>
      <w:r>
        <w:t>a</w:t>
      </w:r>
      <w:proofErr w:type="gramEnd"/>
      <w:r>
        <w:t xml:space="preserve"> interakcí mezi vizuály.</w:t>
      </w:r>
    </w:p>
    <w:p w14:paraId="4226FF22" w14:textId="77777777" w:rsidR="00265C2D" w:rsidRDefault="00265C2D">
      <w:pPr>
        <w:rPr>
          <w:rFonts w:asciiTheme="majorHAnsi" w:eastAsiaTheme="majorEastAsia" w:hAnsiTheme="majorHAnsi" w:cstheme="majorBidi"/>
          <w:b/>
          <w:bCs/>
          <w:color w:val="99CC33"/>
          <w:sz w:val="36"/>
          <w:szCs w:val="28"/>
        </w:rPr>
      </w:pPr>
      <w:r>
        <w:br w:type="page"/>
      </w:r>
    </w:p>
    <w:p w14:paraId="2FED083D" w14:textId="30CCF6DB" w:rsidR="007C428F" w:rsidRDefault="00093CE3">
      <w:pPr>
        <w:pStyle w:val="Heading1"/>
      </w:pPr>
      <w:r>
        <w:lastRenderedPageBreak/>
        <w:t>7. Obecné informace</w:t>
      </w:r>
    </w:p>
    <w:p w14:paraId="3361C99A" w14:textId="77777777" w:rsidR="007C428F" w:rsidRDefault="00093CE3">
      <w:pPr>
        <w:pStyle w:val="Heading2"/>
      </w:pPr>
      <w:r>
        <w:t>7.1 Security</w:t>
      </w:r>
    </w:p>
    <w:p w14:paraId="497FF0B0" w14:textId="77777777" w:rsidR="007C428F" w:rsidRDefault="00093CE3">
      <w:pPr>
        <w:spacing w:after="120"/>
      </w:pPr>
      <w:r>
        <w:t>V aktuálním case study reportu není definováno Row-Level Security (RLS). Report pracuje s veřejným Kaggle datasetem, nikoli s interními osobními bankovními daty. Při nasazení do produkčního Power BI Service by bylo vhodné doplnit workspace role, přístupové skupiny a případně RLS podle organizačních pravidel.</w:t>
      </w:r>
    </w:p>
    <w:p w14:paraId="4C415E50" w14:textId="77777777" w:rsidR="007C428F" w:rsidRDefault="00093CE3">
      <w:pPr>
        <w:pStyle w:val="Heading2"/>
      </w:pPr>
      <w:r>
        <w:t>7.2 Access Request Process</w:t>
      </w:r>
    </w:p>
    <w:p w14:paraId="02CBFCC1" w14:textId="77777777" w:rsidR="007C428F" w:rsidRDefault="00093CE3">
      <w:pPr>
        <w:spacing w:after="120"/>
      </w:pPr>
      <w:r>
        <w:t>Protože jde o case study / lokální PBIP projekt, přístup se řídí sdílením souboru nebo workspace, do kterého by byl report publikován. V produkčním scénáři by uživatelé žádali o přístup přes vlastníka workspace nebo standardní firemní access request proces.</w:t>
      </w:r>
    </w:p>
    <w:p w14:paraId="66AC3BD9" w14:textId="77777777" w:rsidR="007C428F" w:rsidRDefault="00093CE3">
      <w:pPr>
        <w:pStyle w:val="Heading2"/>
      </w:pPr>
      <w:r>
        <w:t>7.3 Support Process</w:t>
      </w:r>
    </w:p>
    <w:p w14:paraId="7880D576" w14:textId="77777777" w:rsidR="007C428F" w:rsidRDefault="00093CE3">
      <w:pPr>
        <w:spacing w:after="120"/>
      </w:pPr>
      <w:r>
        <w:t>Primárním kontaktem pro vysvětlení reportu je autor reportu. Pro technickou podporu v produkčním prostředí by měl být určen Power BI workspace owner nebo BI support tým. V případě dotazů k výpočtům je nutné uvádět stránku reportu, použitý filtrační kontext a název metriky.</w:t>
      </w:r>
    </w:p>
    <w:p w14:paraId="018A1AB7" w14:textId="77777777" w:rsidR="007C428F" w:rsidRDefault="00093CE3">
      <w:pPr>
        <w:pStyle w:val="Heading2"/>
      </w:pPr>
      <w:r>
        <w:t>7.4 Refresh a provozní poznámky</w:t>
      </w:r>
    </w:p>
    <w:p w14:paraId="2A2F81EC" w14:textId="77777777" w:rsidR="007C428F" w:rsidRDefault="00093CE3">
      <w:pPr>
        <w:pStyle w:val="ListBullet"/>
        <w:spacing w:after="40"/>
      </w:pPr>
      <w:r>
        <w:t>Model je v Import režimu.</w:t>
      </w:r>
    </w:p>
    <w:p w14:paraId="7B981159" w14:textId="77777777" w:rsidR="007C428F" w:rsidRDefault="00093CE3">
      <w:pPr>
        <w:pStyle w:val="ListBullet"/>
        <w:spacing w:after="40"/>
      </w:pPr>
      <w:r>
        <w:t>Zdrojové cesty v Power Query ukazují na lokální CSV soubory v adresáři autora.</w:t>
      </w:r>
    </w:p>
    <w:p w14:paraId="13DE8E24" w14:textId="77777777" w:rsidR="007C428F" w:rsidRDefault="00093CE3">
      <w:pPr>
        <w:pStyle w:val="ListBullet"/>
        <w:spacing w:after="40"/>
      </w:pPr>
      <w:r>
        <w:t>Pro produkční nasazení je nutné přenést zdroje do spravované Landing Zone / Data Lake / Warehouse a upravit cesty v Power Query.</w:t>
      </w:r>
    </w:p>
    <w:p w14:paraId="5BFFAE1A" w14:textId="77777777" w:rsidR="007C428F" w:rsidRDefault="00093CE3">
      <w:pPr>
        <w:pStyle w:val="ListBullet"/>
        <w:spacing w:after="40"/>
      </w:pPr>
      <w:r>
        <w:t>Největší raw soubor installments_payments.csv se nezpracovává přímo v Power BI, ale předagreguje se do factInstallmentDPD5Summary.</w:t>
      </w:r>
    </w:p>
    <w:p w14:paraId="7AC71008" w14:textId="77777777" w:rsidR="007C428F" w:rsidRDefault="00093CE3">
      <w:pPr>
        <w:pStyle w:val="ListBullet"/>
        <w:spacing w:after="40"/>
      </w:pPr>
      <w:r>
        <w:t>Report obsahuje technické refresh/design measures v Measures Design, včetně refresh warning logiky.</w:t>
      </w:r>
    </w:p>
    <w:p w14:paraId="41BEF506" w14:textId="77777777" w:rsidR="007C428F" w:rsidRDefault="00093CE3">
      <w:pPr>
        <w:pStyle w:val="Heading2"/>
      </w:pPr>
      <w:r>
        <w:t>7.5 Barevná a vizuální pravidla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5E344363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55CAB33B" w14:textId="77777777" w:rsidR="007C428F" w:rsidRDefault="00093CE3">
            <w:r>
              <w:rPr>
                <w:b/>
                <w:color w:val="FFFFFF"/>
                <w:sz w:val="16"/>
              </w:rPr>
              <w:t>Barva</w:t>
            </w:r>
          </w:p>
        </w:tc>
        <w:tc>
          <w:tcPr>
            <w:tcW w:w="3504" w:type="dxa"/>
            <w:shd w:val="clear" w:color="auto" w:fill="99CC33"/>
          </w:tcPr>
          <w:p w14:paraId="5C4AC648" w14:textId="77777777" w:rsidR="007C428F" w:rsidRDefault="00093CE3"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w="3504" w:type="dxa"/>
            <w:shd w:val="clear" w:color="auto" w:fill="99CC33"/>
          </w:tcPr>
          <w:p w14:paraId="3BA5AEEB" w14:textId="77777777" w:rsidR="007C428F" w:rsidRDefault="00093CE3">
            <w:r>
              <w:rPr>
                <w:b/>
                <w:color w:val="FFFFFF"/>
                <w:sz w:val="16"/>
              </w:rPr>
              <w:t>Použití</w:t>
            </w:r>
          </w:p>
        </w:tc>
      </w:tr>
      <w:tr w:rsidR="007C428F" w14:paraId="515E43F7" w14:textId="77777777">
        <w:trPr>
          <w:jc w:val="center"/>
        </w:trPr>
        <w:tc>
          <w:tcPr>
            <w:tcW w:w="3504" w:type="dxa"/>
          </w:tcPr>
          <w:p w14:paraId="160A1AE3" w14:textId="77777777" w:rsidR="007C428F" w:rsidRDefault="00093CE3">
            <w:r>
              <w:rPr>
                <w:sz w:val="16"/>
              </w:rPr>
              <w:t>Air Bank green</w:t>
            </w:r>
          </w:p>
        </w:tc>
        <w:tc>
          <w:tcPr>
            <w:tcW w:w="3504" w:type="dxa"/>
          </w:tcPr>
          <w:p w14:paraId="1CB63BDA" w14:textId="77777777" w:rsidR="007C428F" w:rsidRDefault="00093CE3">
            <w:r>
              <w:rPr>
                <w:sz w:val="16"/>
              </w:rPr>
              <w:t>#99CC33</w:t>
            </w:r>
          </w:p>
        </w:tc>
        <w:tc>
          <w:tcPr>
            <w:tcW w:w="3504" w:type="dxa"/>
          </w:tcPr>
          <w:p w14:paraId="1622D551" w14:textId="77777777" w:rsidR="007C428F" w:rsidRDefault="00093CE3">
            <w:r>
              <w:rPr>
                <w:sz w:val="16"/>
              </w:rPr>
              <w:t>KPI hodnoty a hlavní pozitivní / neutrální série.</w:t>
            </w:r>
          </w:p>
        </w:tc>
      </w:tr>
      <w:tr w:rsidR="007C428F" w14:paraId="3A4555B2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86235C5" w14:textId="77777777" w:rsidR="007C428F" w:rsidRDefault="00093CE3">
            <w:r>
              <w:rPr>
                <w:sz w:val="16"/>
              </w:rPr>
              <w:t>Grey</w:t>
            </w:r>
          </w:p>
        </w:tc>
        <w:tc>
          <w:tcPr>
            <w:tcW w:w="3504" w:type="dxa"/>
            <w:shd w:val="clear" w:color="auto" w:fill="F2F2F2"/>
          </w:tcPr>
          <w:p w14:paraId="5AB594A4" w14:textId="77777777" w:rsidR="007C428F" w:rsidRDefault="00093CE3">
            <w:r>
              <w:rPr>
                <w:sz w:val="16"/>
              </w:rPr>
              <w:t>#B0BAC2</w:t>
            </w:r>
          </w:p>
        </w:tc>
        <w:tc>
          <w:tcPr>
            <w:tcW w:w="3504" w:type="dxa"/>
            <w:shd w:val="clear" w:color="auto" w:fill="F2F2F2"/>
          </w:tcPr>
          <w:p w14:paraId="03143BC3" w14:textId="77777777" w:rsidR="007C428F" w:rsidRDefault="00093CE3">
            <w:r>
              <w:rPr>
                <w:sz w:val="16"/>
              </w:rPr>
              <w:t>Sekundární série a porovnání objemu.</w:t>
            </w:r>
          </w:p>
        </w:tc>
      </w:tr>
      <w:tr w:rsidR="007C428F" w14:paraId="12A35697" w14:textId="77777777">
        <w:trPr>
          <w:jc w:val="center"/>
        </w:trPr>
        <w:tc>
          <w:tcPr>
            <w:tcW w:w="3504" w:type="dxa"/>
          </w:tcPr>
          <w:p w14:paraId="10F56DCD" w14:textId="77777777" w:rsidR="007C428F" w:rsidRDefault="00093CE3">
            <w:r>
              <w:rPr>
                <w:sz w:val="16"/>
              </w:rPr>
              <w:t>Risk red</w:t>
            </w:r>
          </w:p>
        </w:tc>
        <w:tc>
          <w:tcPr>
            <w:tcW w:w="3504" w:type="dxa"/>
          </w:tcPr>
          <w:p w14:paraId="32821DAD" w14:textId="77777777" w:rsidR="007C428F" w:rsidRDefault="00093CE3">
            <w:r>
              <w:rPr>
                <w:sz w:val="16"/>
              </w:rPr>
              <w:t>#CC334D</w:t>
            </w:r>
          </w:p>
        </w:tc>
        <w:tc>
          <w:tcPr>
            <w:tcW w:w="3504" w:type="dxa"/>
          </w:tcPr>
          <w:p w14:paraId="44B94546" w14:textId="77777777" w:rsidR="007C428F" w:rsidRDefault="00093CE3">
            <w:r>
              <w:rPr>
                <w:sz w:val="16"/>
              </w:rPr>
              <w:t>Rizikové metriky jako míra problémů se splácením.</w:t>
            </w:r>
          </w:p>
        </w:tc>
      </w:tr>
      <w:tr w:rsidR="007C428F" w14:paraId="1D89A6F3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F3D8F43" w14:textId="77777777" w:rsidR="007C428F" w:rsidRDefault="00093CE3">
            <w:r>
              <w:rPr>
                <w:sz w:val="16"/>
              </w:rPr>
              <w:t>Text dark</w:t>
            </w:r>
          </w:p>
        </w:tc>
        <w:tc>
          <w:tcPr>
            <w:tcW w:w="3504" w:type="dxa"/>
            <w:shd w:val="clear" w:color="auto" w:fill="F2F2F2"/>
          </w:tcPr>
          <w:p w14:paraId="17ADBDDB" w14:textId="77777777" w:rsidR="007C428F" w:rsidRDefault="00093CE3">
            <w:r>
              <w:rPr>
                <w:sz w:val="16"/>
              </w:rPr>
              <w:t>#202224</w:t>
            </w:r>
          </w:p>
        </w:tc>
        <w:tc>
          <w:tcPr>
            <w:tcW w:w="3504" w:type="dxa"/>
            <w:shd w:val="clear" w:color="auto" w:fill="F2F2F2"/>
          </w:tcPr>
          <w:p w14:paraId="7F593D17" w14:textId="77777777" w:rsidR="007C428F" w:rsidRDefault="00093CE3">
            <w:r>
              <w:rPr>
                <w:sz w:val="16"/>
              </w:rPr>
              <w:t>Hlavní text a popisky.</w:t>
            </w:r>
          </w:p>
        </w:tc>
      </w:tr>
      <w:tr w:rsidR="007C428F" w14:paraId="2F6F07CF" w14:textId="77777777">
        <w:trPr>
          <w:jc w:val="center"/>
        </w:trPr>
        <w:tc>
          <w:tcPr>
            <w:tcW w:w="3504" w:type="dxa"/>
          </w:tcPr>
          <w:p w14:paraId="44D67B0A" w14:textId="77777777" w:rsidR="007C428F" w:rsidRDefault="00093CE3">
            <w:r>
              <w:rPr>
                <w:sz w:val="16"/>
              </w:rPr>
              <w:t>Background</w:t>
            </w:r>
          </w:p>
        </w:tc>
        <w:tc>
          <w:tcPr>
            <w:tcW w:w="3504" w:type="dxa"/>
          </w:tcPr>
          <w:p w14:paraId="733B0266" w14:textId="77777777" w:rsidR="007C428F" w:rsidRDefault="00093CE3">
            <w:proofErr w:type="gramStart"/>
            <w:r>
              <w:rPr>
                <w:sz w:val="16"/>
              </w:rPr>
              <w:t>#FFFFFF / #</w:t>
            </w:r>
            <w:proofErr w:type="gramEnd"/>
            <w:r>
              <w:rPr>
                <w:sz w:val="16"/>
              </w:rPr>
              <w:t>F2F2F2</w:t>
            </w:r>
          </w:p>
        </w:tc>
        <w:tc>
          <w:tcPr>
            <w:tcW w:w="3504" w:type="dxa"/>
          </w:tcPr>
          <w:p w14:paraId="39D8061B" w14:textId="77777777" w:rsidR="007C428F" w:rsidRDefault="00093CE3">
            <w:r>
              <w:rPr>
                <w:sz w:val="16"/>
              </w:rPr>
              <w:t>Pozadí reportu a karet.</w:t>
            </w:r>
          </w:p>
        </w:tc>
      </w:tr>
    </w:tbl>
    <w:p w14:paraId="15D690F1" w14:textId="77777777" w:rsidR="00265C2D" w:rsidRDefault="00265C2D">
      <w:pPr>
        <w:pStyle w:val="Heading1"/>
      </w:pPr>
    </w:p>
    <w:p w14:paraId="3AA7C36B" w14:textId="77777777" w:rsidR="00265C2D" w:rsidRDefault="00265C2D">
      <w:pPr>
        <w:rPr>
          <w:rFonts w:asciiTheme="majorHAnsi" w:eastAsiaTheme="majorEastAsia" w:hAnsiTheme="majorHAnsi" w:cstheme="majorBidi"/>
          <w:b/>
          <w:bCs/>
          <w:color w:val="99CC33"/>
          <w:sz w:val="36"/>
          <w:szCs w:val="28"/>
        </w:rPr>
      </w:pPr>
      <w:r>
        <w:br w:type="page"/>
      </w:r>
    </w:p>
    <w:p w14:paraId="518B6D69" w14:textId="63832ED0" w:rsidR="007C428F" w:rsidRDefault="00093CE3">
      <w:pPr>
        <w:pStyle w:val="Heading1"/>
      </w:pPr>
      <w:r>
        <w:lastRenderedPageBreak/>
        <w:t>8. Omezení, kontroly kvality a doporučené použití</w:t>
      </w:r>
    </w:p>
    <w:p w14:paraId="6CF12D7C" w14:textId="77777777" w:rsidR="007C428F" w:rsidRDefault="00093CE3">
      <w:pPr>
        <w:pStyle w:val="Heading2"/>
      </w:pPr>
      <w:r>
        <w:t>8.1 Omezení</w:t>
      </w:r>
    </w:p>
    <w:p w14:paraId="7B6ACDCD" w14:textId="77777777" w:rsidR="007C428F" w:rsidRDefault="00093CE3">
      <w:pPr>
        <w:pStyle w:val="ListBullet"/>
        <w:spacing w:after="40"/>
      </w:pPr>
      <w:r>
        <w:t>Report není prediktivní model a nevytváří scoring nových žádostí.</w:t>
      </w:r>
    </w:p>
    <w:p w14:paraId="4B6636EB" w14:textId="77777777" w:rsidR="007C428F" w:rsidRDefault="00093CE3">
      <w:pPr>
        <w:pStyle w:val="ListBullet"/>
        <w:spacing w:after="40"/>
      </w:pPr>
      <w:r>
        <w:t>Aplikační TEST dataset není použit, protože neobsahuje TARGET a není potřeba pro zadané analytické úlohy.</w:t>
      </w:r>
    </w:p>
    <w:p w14:paraId="2B55C28B" w14:textId="77777777" w:rsidR="007C428F" w:rsidRDefault="00093CE3">
      <w:pPr>
        <w:pStyle w:val="ListBullet"/>
        <w:spacing w:after="40"/>
      </w:pPr>
      <w:r>
        <w:t xml:space="preserve">DTI je analytický indikátor z dostupných polí; používá AMT_CREDIT_SUM aktivních bureau kontraktů </w:t>
      </w:r>
      <w:proofErr w:type="gramStart"/>
      <w:r>
        <w:t>a</w:t>
      </w:r>
      <w:proofErr w:type="gramEnd"/>
      <w:r>
        <w:t xml:space="preserve"> AMT_CREDIT aktuální žádosti.</w:t>
      </w:r>
    </w:p>
    <w:p w14:paraId="14151AED" w14:textId="77777777" w:rsidR="007C428F" w:rsidRDefault="00093CE3">
      <w:pPr>
        <w:pStyle w:val="ListBullet"/>
        <w:spacing w:after="40"/>
      </w:pPr>
      <w:r>
        <w:t>Bureau trend používá relativní čas, ne reálný kalendář.</w:t>
      </w:r>
    </w:p>
    <w:p w14:paraId="08B6B411" w14:textId="77777777" w:rsidR="007C428F" w:rsidRDefault="00093CE3">
      <w:pPr>
        <w:pStyle w:val="ListBullet"/>
        <w:spacing w:after="40"/>
      </w:pPr>
      <w:r>
        <w:t>Malé segmenty mohou vykazovat extrémní procenta; při interpretaci je nutné sledovat počet žádostí.</w:t>
      </w:r>
    </w:p>
    <w:p w14:paraId="6426ABF7" w14:textId="77777777" w:rsidR="007C428F" w:rsidRDefault="00093CE3">
      <w:pPr>
        <w:pStyle w:val="ListBullet"/>
        <w:spacing w:after="40"/>
      </w:pPr>
      <w:r>
        <w:t>Historické DPD5+ závisí na dostupnosti splátkové historie; proto je v reportu samostatná metrika Pokrytí splátkovou historií.</w:t>
      </w:r>
    </w:p>
    <w:p w14:paraId="3AA020FC" w14:textId="77777777" w:rsidR="007C428F" w:rsidRDefault="00093CE3">
      <w:pPr>
        <w:pStyle w:val="Heading2"/>
      </w:pPr>
      <w:r>
        <w:t>8.2 Kontrolní pravidla kvality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7C291D39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2C1E3FDC" w14:textId="77777777" w:rsidR="007C428F" w:rsidRDefault="00093CE3">
            <w:r>
              <w:rPr>
                <w:b/>
                <w:color w:val="FFFFFF"/>
                <w:sz w:val="15"/>
              </w:rPr>
              <w:t>Kontrola</w:t>
            </w:r>
          </w:p>
        </w:tc>
        <w:tc>
          <w:tcPr>
            <w:tcW w:w="3504" w:type="dxa"/>
            <w:shd w:val="clear" w:color="auto" w:fill="99CC33"/>
          </w:tcPr>
          <w:p w14:paraId="1F84AC5F" w14:textId="77777777" w:rsidR="007C428F" w:rsidRDefault="00093CE3">
            <w:r>
              <w:rPr>
                <w:b/>
                <w:color w:val="FFFFFF"/>
                <w:sz w:val="15"/>
              </w:rPr>
              <w:t>Očekávaný výsledek</w:t>
            </w:r>
          </w:p>
        </w:tc>
        <w:tc>
          <w:tcPr>
            <w:tcW w:w="3504" w:type="dxa"/>
            <w:shd w:val="clear" w:color="auto" w:fill="99CC33"/>
          </w:tcPr>
          <w:p w14:paraId="3FD57CFF" w14:textId="77777777" w:rsidR="007C428F" w:rsidRDefault="00093CE3">
            <w:r>
              <w:rPr>
                <w:b/>
                <w:color w:val="FFFFFF"/>
                <w:sz w:val="15"/>
              </w:rPr>
              <w:t>Proč je důležitá</w:t>
            </w:r>
          </w:p>
        </w:tc>
      </w:tr>
      <w:tr w:rsidR="007C428F" w14:paraId="06E20DFE" w14:textId="77777777">
        <w:trPr>
          <w:jc w:val="center"/>
        </w:trPr>
        <w:tc>
          <w:tcPr>
            <w:tcW w:w="3504" w:type="dxa"/>
          </w:tcPr>
          <w:p w14:paraId="505304B3" w14:textId="77777777" w:rsidR="007C428F" w:rsidRDefault="00093CE3">
            <w:r>
              <w:rPr>
                <w:sz w:val="15"/>
              </w:rPr>
              <w:t>TRAIN počet</w:t>
            </w:r>
          </w:p>
        </w:tc>
        <w:tc>
          <w:tcPr>
            <w:tcW w:w="3504" w:type="dxa"/>
          </w:tcPr>
          <w:p w14:paraId="1BE81D92" w14:textId="77777777" w:rsidR="007C428F" w:rsidRDefault="00093CE3">
            <w:r>
              <w:rPr>
                <w:sz w:val="15"/>
              </w:rPr>
              <w:t>Applications Count = 307,511</w:t>
            </w:r>
          </w:p>
        </w:tc>
        <w:tc>
          <w:tcPr>
            <w:tcW w:w="3504" w:type="dxa"/>
          </w:tcPr>
          <w:p w14:paraId="32C33C03" w14:textId="77777777" w:rsidR="007C428F" w:rsidRDefault="00093CE3">
            <w:r>
              <w:rPr>
                <w:sz w:val="15"/>
              </w:rPr>
              <w:t>Potvrzuje správnou základní populaci.</w:t>
            </w:r>
          </w:p>
        </w:tc>
      </w:tr>
      <w:tr w:rsidR="007C428F" w14:paraId="53F79721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293F8704" w14:textId="77777777" w:rsidR="007C428F" w:rsidRDefault="00093CE3">
            <w:r>
              <w:rPr>
                <w:sz w:val="15"/>
              </w:rPr>
              <w:t>DPD5 summary grain</w:t>
            </w:r>
          </w:p>
        </w:tc>
        <w:tc>
          <w:tcPr>
            <w:tcW w:w="3504" w:type="dxa"/>
            <w:shd w:val="clear" w:color="auto" w:fill="F2F2F2"/>
          </w:tcPr>
          <w:p w14:paraId="052B71B5" w14:textId="77777777" w:rsidR="007C428F" w:rsidRDefault="00093CE3">
            <w:r>
              <w:rPr>
                <w:sz w:val="15"/>
              </w:rPr>
              <w:t>factInstallmentDPD5Summary = 307,511 řádků a 307,511 unikátních SK_ID_CURR</w:t>
            </w:r>
          </w:p>
        </w:tc>
        <w:tc>
          <w:tcPr>
            <w:tcW w:w="3504" w:type="dxa"/>
            <w:shd w:val="clear" w:color="auto" w:fill="F2F2F2"/>
          </w:tcPr>
          <w:p w14:paraId="6EB5EAA4" w14:textId="77777777" w:rsidR="007C428F" w:rsidRDefault="00093CE3">
            <w:r>
              <w:rPr>
                <w:sz w:val="15"/>
              </w:rPr>
              <w:t>Jeden řádek na TRAIN žádost.</w:t>
            </w:r>
          </w:p>
        </w:tc>
      </w:tr>
      <w:tr w:rsidR="007C428F" w14:paraId="225483E7" w14:textId="77777777">
        <w:trPr>
          <w:jc w:val="center"/>
        </w:trPr>
        <w:tc>
          <w:tcPr>
            <w:tcW w:w="3504" w:type="dxa"/>
          </w:tcPr>
          <w:p w14:paraId="5C6DA913" w14:textId="77777777" w:rsidR="007C428F" w:rsidRDefault="00093CE3">
            <w:r>
              <w:rPr>
                <w:sz w:val="15"/>
              </w:rPr>
              <w:t>DPD5 duplicity</w:t>
            </w:r>
          </w:p>
        </w:tc>
        <w:tc>
          <w:tcPr>
            <w:tcW w:w="3504" w:type="dxa"/>
          </w:tcPr>
          <w:p w14:paraId="75FC20CE" w14:textId="77777777" w:rsidR="007C428F" w:rsidRDefault="00093CE3">
            <w:r>
              <w:rPr>
                <w:sz w:val="15"/>
              </w:rPr>
              <w:t>Duplicate rows = 0</w:t>
            </w:r>
          </w:p>
        </w:tc>
        <w:tc>
          <w:tcPr>
            <w:tcW w:w="3504" w:type="dxa"/>
          </w:tcPr>
          <w:p w14:paraId="6483760C" w14:textId="77777777" w:rsidR="007C428F" w:rsidRDefault="00093CE3">
            <w:r>
              <w:rPr>
                <w:sz w:val="15"/>
              </w:rPr>
              <w:t>Zamezuje dvojímu započítání klienta.</w:t>
            </w:r>
          </w:p>
        </w:tc>
      </w:tr>
      <w:tr w:rsidR="007C428F" w14:paraId="75E163DB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1F54EAB8" w14:textId="77777777" w:rsidR="007C428F" w:rsidRDefault="00093CE3">
            <w:r>
              <w:rPr>
                <w:sz w:val="15"/>
              </w:rPr>
              <w:t>DPD5 coverage</w:t>
            </w:r>
          </w:p>
        </w:tc>
        <w:tc>
          <w:tcPr>
            <w:tcW w:w="3504" w:type="dxa"/>
            <w:shd w:val="clear" w:color="auto" w:fill="F2F2F2"/>
          </w:tcPr>
          <w:p w14:paraId="17BD585B" w14:textId="77777777" w:rsidR="007C428F" w:rsidRDefault="00093CE3">
            <w:r>
              <w:rPr>
                <w:sz w:val="15"/>
              </w:rPr>
              <w:t>291,643 se splátkovou historií; 15,868 bez historie; coverage 94.84 %</w:t>
            </w:r>
          </w:p>
        </w:tc>
        <w:tc>
          <w:tcPr>
            <w:tcW w:w="3504" w:type="dxa"/>
            <w:shd w:val="clear" w:color="auto" w:fill="F2F2F2"/>
          </w:tcPr>
          <w:p w14:paraId="55F367C9" w14:textId="77777777" w:rsidR="007C428F" w:rsidRDefault="00093CE3">
            <w:r>
              <w:rPr>
                <w:sz w:val="15"/>
              </w:rPr>
              <w:t>Správný denominator pro coverage.</w:t>
            </w:r>
          </w:p>
        </w:tc>
      </w:tr>
      <w:tr w:rsidR="007C428F" w14:paraId="1604594F" w14:textId="77777777">
        <w:trPr>
          <w:jc w:val="center"/>
        </w:trPr>
        <w:tc>
          <w:tcPr>
            <w:tcW w:w="3504" w:type="dxa"/>
          </w:tcPr>
          <w:p w14:paraId="62C0C098" w14:textId="77777777" w:rsidR="007C428F" w:rsidRDefault="00093CE3">
            <w:r>
              <w:rPr>
                <w:sz w:val="15"/>
              </w:rPr>
              <w:t>DPD5 ratio</w:t>
            </w:r>
          </w:p>
        </w:tc>
        <w:tc>
          <w:tcPr>
            <w:tcW w:w="3504" w:type="dxa"/>
          </w:tcPr>
          <w:p w14:paraId="17A9609C" w14:textId="77777777" w:rsidR="007C428F" w:rsidRDefault="00093CE3">
            <w:r>
              <w:rPr>
                <w:sz w:val="15"/>
              </w:rPr>
              <w:t>103,404 / 307,511 = 33.63 %</w:t>
            </w:r>
          </w:p>
        </w:tc>
        <w:tc>
          <w:tcPr>
            <w:tcW w:w="3504" w:type="dxa"/>
          </w:tcPr>
          <w:p w14:paraId="57EC0EE5" w14:textId="77777777" w:rsidR="007C428F" w:rsidRDefault="00093CE3">
            <w:r>
              <w:rPr>
                <w:sz w:val="15"/>
              </w:rPr>
              <w:t>Oficiální DPD5+ ratio.</w:t>
            </w:r>
          </w:p>
        </w:tc>
      </w:tr>
      <w:tr w:rsidR="007C428F" w14:paraId="188831CA" w14:textId="77777777">
        <w:trPr>
          <w:jc w:val="center"/>
        </w:trPr>
        <w:tc>
          <w:tcPr>
            <w:tcW w:w="3504" w:type="dxa"/>
            <w:shd w:val="clear" w:color="auto" w:fill="F2F2F2"/>
          </w:tcPr>
          <w:p w14:paraId="3FE2F7AD" w14:textId="77777777" w:rsidR="007C428F" w:rsidRDefault="00093CE3">
            <w:r>
              <w:rPr>
                <w:sz w:val="15"/>
              </w:rPr>
              <w:t>Bureau trend</w:t>
            </w:r>
          </w:p>
        </w:tc>
        <w:tc>
          <w:tcPr>
            <w:tcW w:w="3504" w:type="dxa"/>
            <w:shd w:val="clear" w:color="auto" w:fill="F2F2F2"/>
          </w:tcPr>
          <w:p w14:paraId="014488BC" w14:textId="77777777" w:rsidR="007C428F" w:rsidRDefault="00093CE3">
            <w:r>
              <w:rPr>
                <w:sz w:val="15"/>
              </w:rPr>
              <w:t>Avg No DPD Contracts per Cash Application = 1.63 ve výchozím stavu</w:t>
            </w:r>
          </w:p>
        </w:tc>
        <w:tc>
          <w:tcPr>
            <w:tcW w:w="3504" w:type="dxa"/>
            <w:shd w:val="clear" w:color="auto" w:fill="F2F2F2"/>
          </w:tcPr>
          <w:p w14:paraId="3D3E4274" w14:textId="77777777" w:rsidR="007C428F" w:rsidRDefault="00093CE3">
            <w:r>
              <w:rPr>
                <w:sz w:val="15"/>
              </w:rPr>
              <w:t>Hodnota je průměrný počet, ne procento.</w:t>
            </w:r>
          </w:p>
        </w:tc>
      </w:tr>
    </w:tbl>
    <w:p w14:paraId="3BEAC290" w14:textId="77777777" w:rsidR="007C428F" w:rsidRDefault="00093CE3">
      <w:pPr>
        <w:pStyle w:val="Heading2"/>
      </w:pPr>
      <w:r>
        <w:t>8.3 Doporučené použití při prezentaci</w:t>
      </w:r>
    </w:p>
    <w:p w14:paraId="3836E049" w14:textId="77777777" w:rsidR="007C428F" w:rsidRDefault="00093CE3">
      <w:pPr>
        <w:pStyle w:val="ListNumber"/>
        <w:spacing w:after="40"/>
      </w:pPr>
      <w:r>
        <w:t>Začněte stránkou Manažerský přehled rizika a vysvětlete velikost portfolia a hlavní KPI.</w:t>
      </w:r>
    </w:p>
    <w:p w14:paraId="2C471F6C" w14:textId="77777777" w:rsidR="007C428F" w:rsidRDefault="00093CE3">
      <w:pPr>
        <w:pStyle w:val="ListNumber"/>
        <w:spacing w:after="40"/>
      </w:pPr>
      <w:r>
        <w:t xml:space="preserve">Na stránce Struktura žádostí ukažte rozdíl mezi počtem žádostí </w:t>
      </w:r>
      <w:proofErr w:type="gramStart"/>
      <w:r>
        <w:t>a</w:t>
      </w:r>
      <w:proofErr w:type="gramEnd"/>
      <w:r>
        <w:t xml:space="preserve"> objemem úvěrů.</w:t>
      </w:r>
    </w:p>
    <w:p w14:paraId="3F8D2FFA" w14:textId="77777777" w:rsidR="007C428F" w:rsidRDefault="00093CE3">
      <w:pPr>
        <w:pStyle w:val="ListNumber"/>
        <w:spacing w:after="40"/>
      </w:pPr>
      <w:r>
        <w:t>Na DTI stránce zdůrazněte, že DTI je násobek ročního příjmu, ne procento.</w:t>
      </w:r>
    </w:p>
    <w:p w14:paraId="26765713" w14:textId="77777777" w:rsidR="007C428F" w:rsidRDefault="00093CE3">
      <w:pPr>
        <w:pStyle w:val="ListNumber"/>
        <w:spacing w:after="40"/>
      </w:pPr>
      <w:r>
        <w:t>Na bureau stránce vysvětlete, že osa je relativní měsíc a stránka je zaměřena na cash žádosti.</w:t>
      </w:r>
    </w:p>
    <w:p w14:paraId="24F731CC" w14:textId="77777777" w:rsidR="007C428F" w:rsidRDefault="00093CE3">
      <w:pPr>
        <w:pStyle w:val="ListNumber"/>
        <w:spacing w:after="40"/>
      </w:pPr>
      <w:r>
        <w:t>Na DPD5 stránce rozlišujte Historické DPD5+ ze všech žádostí a DPD5+ při dostupné historii.</w:t>
      </w:r>
    </w:p>
    <w:p w14:paraId="3A3E13EF" w14:textId="77777777" w:rsidR="007C428F" w:rsidRDefault="00093CE3">
      <w:pPr>
        <w:pStyle w:val="ListNumber"/>
        <w:spacing w:after="40"/>
      </w:pPr>
      <w:r>
        <w:t>Před prezentací použijte reset filtrů nebo ověřte, že slicery jsou ve výchozím stavu All.</w:t>
      </w:r>
    </w:p>
    <w:p w14:paraId="397A31AC" w14:textId="77777777" w:rsidR="006E47A7" w:rsidRDefault="006E47A7">
      <w:pPr>
        <w:rPr>
          <w:rFonts w:asciiTheme="majorHAnsi" w:eastAsiaTheme="majorEastAsia" w:hAnsiTheme="majorHAnsi" w:cstheme="majorBidi"/>
          <w:b/>
          <w:bCs/>
          <w:color w:val="99CC33"/>
          <w:sz w:val="36"/>
          <w:szCs w:val="28"/>
        </w:rPr>
      </w:pPr>
      <w:r>
        <w:br w:type="page"/>
      </w:r>
    </w:p>
    <w:p w14:paraId="7A8F93D5" w14:textId="1AA4A5D2" w:rsidR="007C428F" w:rsidRDefault="00093CE3">
      <w:pPr>
        <w:pStyle w:val="Heading1"/>
      </w:pPr>
      <w:r>
        <w:lastRenderedPageBreak/>
        <w:t>9. Autor a verze</w:t>
      </w:r>
    </w:p>
    <w:p w14:paraId="712754AD" w14:textId="77777777" w:rsidR="007C428F" w:rsidRDefault="00093CE3">
      <w:pPr>
        <w:pStyle w:val="Heading2"/>
      </w:pPr>
      <w:r>
        <w:t>9.1 Informace o autorovi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C428F" w14:paraId="13F2F5C5" w14:textId="77777777">
        <w:trPr>
          <w:jc w:val="center"/>
        </w:trPr>
        <w:tc>
          <w:tcPr>
            <w:tcW w:w="3504" w:type="dxa"/>
            <w:shd w:val="clear" w:color="auto" w:fill="99CC33"/>
          </w:tcPr>
          <w:p w14:paraId="0CE86C42" w14:textId="77777777" w:rsidR="007C428F" w:rsidRDefault="00093CE3">
            <w:r>
              <w:rPr>
                <w:b/>
                <w:color w:val="FFFFFF"/>
                <w:sz w:val="16"/>
              </w:rPr>
              <w:t>Name of Author</w:t>
            </w:r>
          </w:p>
        </w:tc>
        <w:tc>
          <w:tcPr>
            <w:tcW w:w="3504" w:type="dxa"/>
            <w:shd w:val="clear" w:color="auto" w:fill="99CC33"/>
          </w:tcPr>
          <w:p w14:paraId="4B8DD9BF" w14:textId="77777777" w:rsidR="007C428F" w:rsidRDefault="00093CE3">
            <w:r>
              <w:rPr>
                <w:b/>
                <w:color w:val="FFFFFF"/>
                <w:sz w:val="16"/>
              </w:rPr>
              <w:t>Role/entity</w:t>
            </w:r>
          </w:p>
        </w:tc>
        <w:tc>
          <w:tcPr>
            <w:tcW w:w="3504" w:type="dxa"/>
            <w:shd w:val="clear" w:color="auto" w:fill="99CC33"/>
          </w:tcPr>
          <w:p w14:paraId="1BE74FF4" w14:textId="77777777" w:rsidR="007C428F" w:rsidRDefault="00093CE3">
            <w:r>
              <w:rPr>
                <w:b/>
                <w:color w:val="FFFFFF"/>
                <w:sz w:val="16"/>
              </w:rPr>
              <w:t>Date</w:t>
            </w:r>
          </w:p>
        </w:tc>
      </w:tr>
      <w:tr w:rsidR="007C428F" w14:paraId="7690DB6A" w14:textId="77777777">
        <w:trPr>
          <w:jc w:val="center"/>
        </w:trPr>
        <w:tc>
          <w:tcPr>
            <w:tcW w:w="3504" w:type="dxa"/>
          </w:tcPr>
          <w:p w14:paraId="6ACB4DE5" w14:textId="77777777" w:rsidR="007C428F" w:rsidRDefault="00093CE3">
            <w:r>
              <w:rPr>
                <w:sz w:val="16"/>
              </w:rPr>
              <w:t>Vojtěch Šildberger</w:t>
            </w:r>
          </w:p>
        </w:tc>
        <w:tc>
          <w:tcPr>
            <w:tcW w:w="3504" w:type="dxa"/>
          </w:tcPr>
          <w:p w14:paraId="14784766" w14:textId="77777777" w:rsidR="007C428F" w:rsidRDefault="00093CE3">
            <w:r>
              <w:rPr>
                <w:sz w:val="16"/>
              </w:rPr>
              <w:t>Autor reportu / Power BI developer</w:t>
            </w:r>
          </w:p>
        </w:tc>
        <w:tc>
          <w:tcPr>
            <w:tcW w:w="3504" w:type="dxa"/>
          </w:tcPr>
          <w:p w14:paraId="6557DB9C" w14:textId="77777777" w:rsidR="007C428F" w:rsidRDefault="00093CE3">
            <w:r>
              <w:rPr>
                <w:sz w:val="16"/>
              </w:rPr>
              <w:t>16. 6. 2026</w:t>
            </w:r>
          </w:p>
        </w:tc>
      </w:tr>
    </w:tbl>
    <w:p w14:paraId="2E3E795B" w14:textId="77777777" w:rsidR="007C428F" w:rsidRDefault="00093CE3">
      <w:pPr>
        <w:pStyle w:val="Heading2"/>
      </w:pPr>
      <w:r>
        <w:t>9.2 Verze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7C428F" w14:paraId="67C06252" w14:textId="77777777">
        <w:trPr>
          <w:jc w:val="center"/>
        </w:trPr>
        <w:tc>
          <w:tcPr>
            <w:tcW w:w="2628" w:type="dxa"/>
            <w:shd w:val="clear" w:color="auto" w:fill="99CC33"/>
          </w:tcPr>
          <w:p w14:paraId="2DC257AD" w14:textId="77777777" w:rsidR="007C428F" w:rsidRDefault="00093CE3"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w="2628" w:type="dxa"/>
            <w:shd w:val="clear" w:color="auto" w:fill="99CC33"/>
          </w:tcPr>
          <w:p w14:paraId="13AA437E" w14:textId="77777777" w:rsidR="007C428F" w:rsidRDefault="00093CE3">
            <w:r>
              <w:rPr>
                <w:b/>
                <w:color w:val="FFFFFF"/>
                <w:sz w:val="16"/>
              </w:rPr>
              <w:t>Author</w:t>
            </w:r>
          </w:p>
        </w:tc>
        <w:tc>
          <w:tcPr>
            <w:tcW w:w="2628" w:type="dxa"/>
            <w:shd w:val="clear" w:color="auto" w:fill="99CC33"/>
          </w:tcPr>
          <w:p w14:paraId="05EC02BB" w14:textId="77777777" w:rsidR="007C428F" w:rsidRDefault="00093CE3"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2628" w:type="dxa"/>
            <w:shd w:val="clear" w:color="auto" w:fill="99CC33"/>
          </w:tcPr>
          <w:p w14:paraId="4A317E20" w14:textId="77777777" w:rsidR="007C428F" w:rsidRDefault="00093CE3">
            <w:r>
              <w:rPr>
                <w:b/>
                <w:color w:val="FFFFFF"/>
                <w:sz w:val="16"/>
              </w:rPr>
              <w:t>Comment</w:t>
            </w:r>
          </w:p>
        </w:tc>
      </w:tr>
      <w:tr w:rsidR="007C428F" w14:paraId="450D3919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25DDA406" w14:textId="77777777" w:rsidR="007C428F" w:rsidRDefault="00093CE3">
            <w:r>
              <w:rPr>
                <w:sz w:val="16"/>
              </w:rPr>
              <w:t>1.0</w:t>
            </w:r>
          </w:p>
        </w:tc>
        <w:tc>
          <w:tcPr>
            <w:tcW w:w="2628" w:type="dxa"/>
            <w:shd w:val="clear" w:color="auto" w:fill="F2F2F2"/>
          </w:tcPr>
          <w:p w14:paraId="42EA4EA0" w14:textId="59C05400" w:rsidR="007C428F" w:rsidRDefault="006E47A7">
            <w:r>
              <w:rPr>
                <w:sz w:val="16"/>
              </w:rPr>
              <w:t>Vojtěch Šildberger</w:t>
            </w:r>
          </w:p>
        </w:tc>
        <w:tc>
          <w:tcPr>
            <w:tcW w:w="2628" w:type="dxa"/>
            <w:shd w:val="clear" w:color="auto" w:fill="F2F2F2"/>
          </w:tcPr>
          <w:p w14:paraId="31D71ECD" w14:textId="77777777" w:rsidR="007C428F" w:rsidRDefault="00093CE3">
            <w:r>
              <w:rPr>
                <w:sz w:val="16"/>
              </w:rPr>
              <w:t>16. 6. 2026</w:t>
            </w:r>
          </w:p>
        </w:tc>
        <w:tc>
          <w:tcPr>
            <w:tcW w:w="2628" w:type="dxa"/>
            <w:shd w:val="clear" w:color="auto" w:fill="F2F2F2"/>
          </w:tcPr>
          <w:p w14:paraId="24C56DAD" w14:textId="77777777" w:rsidR="007C428F" w:rsidRDefault="00093CE3">
            <w:r>
              <w:rPr>
                <w:sz w:val="16"/>
              </w:rPr>
              <w:t>Vytvořena plná user dokumentace podle PBI User Documentation Template, doplněny screenshoty, business logika a coding logika.</w:t>
            </w:r>
          </w:p>
        </w:tc>
      </w:tr>
    </w:tbl>
    <w:p w14:paraId="27545737" w14:textId="77777777" w:rsidR="007C428F" w:rsidRDefault="00093CE3">
      <w:r>
        <w:br w:type="page"/>
      </w:r>
    </w:p>
    <w:p w14:paraId="69A2985E" w14:textId="77777777" w:rsidR="007C428F" w:rsidRDefault="00093CE3">
      <w:pPr>
        <w:pStyle w:val="Heading1"/>
      </w:pPr>
      <w:r>
        <w:lastRenderedPageBreak/>
        <w:t>Příloha A. DAX measure dictionary</w:t>
      </w:r>
    </w:p>
    <w:p w14:paraId="1DBC419E" w14:textId="77777777" w:rsidR="007C428F" w:rsidRDefault="00093CE3">
      <w:pPr>
        <w:spacing w:after="120"/>
      </w:pPr>
      <w:r>
        <w:t>Tato příloha uvádí technické DAX míry z tabulky Measures Technical. Popisy vycházejí z komentářů v TMDL modelu a jsou doplněné o business interpretaci.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7C428F" w14:paraId="357E283B" w14:textId="77777777">
        <w:trPr>
          <w:jc w:val="center"/>
        </w:trPr>
        <w:tc>
          <w:tcPr>
            <w:tcW w:w="2628" w:type="dxa"/>
            <w:shd w:val="clear" w:color="auto" w:fill="99CC33"/>
          </w:tcPr>
          <w:p w14:paraId="5A2DFA5A" w14:textId="77777777" w:rsidR="007C428F" w:rsidRDefault="00093CE3">
            <w:r>
              <w:rPr>
                <w:b/>
                <w:color w:val="FFFFFF"/>
                <w:sz w:val="13"/>
              </w:rPr>
              <w:t>Display folder</w:t>
            </w:r>
          </w:p>
        </w:tc>
        <w:tc>
          <w:tcPr>
            <w:tcW w:w="2628" w:type="dxa"/>
            <w:shd w:val="clear" w:color="auto" w:fill="99CC33"/>
          </w:tcPr>
          <w:p w14:paraId="30EA3220" w14:textId="77777777" w:rsidR="007C428F" w:rsidRDefault="00093CE3">
            <w:r>
              <w:rPr>
                <w:b/>
                <w:color w:val="FFFFFF"/>
                <w:sz w:val="13"/>
              </w:rPr>
              <w:t>Measure</w:t>
            </w:r>
          </w:p>
        </w:tc>
        <w:tc>
          <w:tcPr>
            <w:tcW w:w="2628" w:type="dxa"/>
            <w:shd w:val="clear" w:color="auto" w:fill="99CC33"/>
          </w:tcPr>
          <w:p w14:paraId="2391D0E4" w14:textId="77777777" w:rsidR="007C428F" w:rsidRDefault="00093CE3">
            <w:r>
              <w:rPr>
                <w:b/>
                <w:color w:val="FFFFFF"/>
                <w:sz w:val="13"/>
              </w:rPr>
              <w:t>Format</w:t>
            </w:r>
          </w:p>
        </w:tc>
        <w:tc>
          <w:tcPr>
            <w:tcW w:w="2628" w:type="dxa"/>
            <w:shd w:val="clear" w:color="auto" w:fill="99CC33"/>
          </w:tcPr>
          <w:p w14:paraId="2C077772" w14:textId="77777777" w:rsidR="007C428F" w:rsidRDefault="00093CE3">
            <w:r>
              <w:rPr>
                <w:b/>
                <w:color w:val="FFFFFF"/>
                <w:sz w:val="13"/>
              </w:rPr>
              <w:t>Popis</w:t>
            </w:r>
          </w:p>
        </w:tc>
      </w:tr>
      <w:tr w:rsidR="007C428F" w14:paraId="2095C0B5" w14:textId="77777777">
        <w:trPr>
          <w:jc w:val="center"/>
        </w:trPr>
        <w:tc>
          <w:tcPr>
            <w:tcW w:w="2628" w:type="dxa"/>
          </w:tcPr>
          <w:p w14:paraId="43DA34C7" w14:textId="77777777" w:rsidR="007C428F" w:rsidRDefault="00093CE3">
            <w:r>
              <w:rPr>
                <w:sz w:val="13"/>
              </w:rPr>
              <w:t>01 Základní metriky\Žádosti</w:t>
            </w:r>
          </w:p>
        </w:tc>
        <w:tc>
          <w:tcPr>
            <w:tcW w:w="2628" w:type="dxa"/>
          </w:tcPr>
          <w:p w14:paraId="25278BDD" w14:textId="77777777" w:rsidR="007C428F" w:rsidRDefault="00093CE3">
            <w:r>
              <w:rPr>
                <w:sz w:val="13"/>
              </w:rPr>
              <w:t>Applications Count</w:t>
            </w:r>
          </w:p>
        </w:tc>
        <w:tc>
          <w:tcPr>
            <w:tcW w:w="2628" w:type="dxa"/>
          </w:tcPr>
          <w:p w14:paraId="792D6164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</w:tcPr>
          <w:p w14:paraId="5CFE3DCD" w14:textId="77777777" w:rsidR="007C428F" w:rsidRDefault="00093CE3">
            <w:r>
              <w:rPr>
                <w:sz w:val="13"/>
              </w:rPr>
              <w:t>Počet aktuálních žádostí v TRAIN datasetu. Tabulka factApplications má mít jeden řádek pro jednu aktuální žádost.</w:t>
            </w:r>
          </w:p>
        </w:tc>
      </w:tr>
      <w:tr w:rsidR="007C428F" w14:paraId="7AABEF54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2C0EB46D" w14:textId="77777777" w:rsidR="007C428F" w:rsidRDefault="00093CE3">
            <w:r>
              <w:rPr>
                <w:sz w:val="13"/>
              </w:rPr>
              <w:t>01 Základní metriky\Žádosti</w:t>
            </w:r>
          </w:p>
        </w:tc>
        <w:tc>
          <w:tcPr>
            <w:tcW w:w="2628" w:type="dxa"/>
            <w:shd w:val="clear" w:color="auto" w:fill="F2F2F2"/>
          </w:tcPr>
          <w:p w14:paraId="4B2C76D0" w14:textId="77777777" w:rsidR="007C428F" w:rsidRDefault="00093CE3">
            <w:r>
              <w:rPr>
                <w:sz w:val="13"/>
              </w:rPr>
              <w:t>Credit Volume</w:t>
            </w:r>
          </w:p>
        </w:tc>
        <w:tc>
          <w:tcPr>
            <w:tcW w:w="2628" w:type="dxa"/>
            <w:shd w:val="clear" w:color="auto" w:fill="F2F2F2"/>
          </w:tcPr>
          <w:p w14:paraId="03D6F2C4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  <w:shd w:val="clear" w:color="auto" w:fill="F2F2F2"/>
          </w:tcPr>
          <w:p w14:paraId="682BFD93" w14:textId="77777777" w:rsidR="007C428F" w:rsidRDefault="00093CE3">
            <w:r>
              <w:rPr>
                <w:sz w:val="13"/>
              </w:rPr>
              <w:t>Celkový objem aktuálně požadovaného úvěru. Používá se jako váha pro objemovou distribuci žádostí.</w:t>
            </w:r>
          </w:p>
        </w:tc>
      </w:tr>
      <w:tr w:rsidR="007C428F" w14:paraId="4C17675E" w14:textId="77777777">
        <w:trPr>
          <w:jc w:val="center"/>
        </w:trPr>
        <w:tc>
          <w:tcPr>
            <w:tcW w:w="2628" w:type="dxa"/>
          </w:tcPr>
          <w:p w14:paraId="31095E2E" w14:textId="77777777" w:rsidR="007C428F" w:rsidRDefault="00093CE3">
            <w:r>
              <w:rPr>
                <w:sz w:val="13"/>
              </w:rPr>
              <w:t>01 Základní metriky\Žádosti</w:t>
            </w:r>
          </w:p>
        </w:tc>
        <w:tc>
          <w:tcPr>
            <w:tcW w:w="2628" w:type="dxa"/>
          </w:tcPr>
          <w:p w14:paraId="4F6EDD82" w14:textId="77777777" w:rsidR="007C428F" w:rsidRDefault="00093CE3">
            <w:r>
              <w:rPr>
                <w:sz w:val="13"/>
              </w:rPr>
              <w:t>Average Credit Amount</w:t>
            </w:r>
          </w:p>
        </w:tc>
        <w:tc>
          <w:tcPr>
            <w:tcW w:w="2628" w:type="dxa"/>
          </w:tcPr>
          <w:p w14:paraId="6B34930C" w14:textId="77777777" w:rsidR="007C428F" w:rsidRDefault="00093CE3">
            <w:r>
              <w:rPr>
                <w:sz w:val="13"/>
              </w:rPr>
              <w:t>#,0.00</w:t>
            </w:r>
          </w:p>
        </w:tc>
        <w:tc>
          <w:tcPr>
            <w:tcW w:w="2628" w:type="dxa"/>
          </w:tcPr>
          <w:p w14:paraId="5AFA36DB" w14:textId="77777777" w:rsidR="007C428F" w:rsidRDefault="00093CE3">
            <w:r>
              <w:rPr>
                <w:sz w:val="13"/>
              </w:rPr>
              <w:t>Průměrná výše požadovaného úvěru na jednu aktuální žádost.</w:t>
            </w:r>
          </w:p>
        </w:tc>
      </w:tr>
      <w:tr w:rsidR="007C428F" w14:paraId="51EE5B16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38E56BFF" w14:textId="77777777" w:rsidR="007C428F" w:rsidRDefault="00093CE3">
            <w:r>
              <w:rPr>
                <w:sz w:val="13"/>
              </w:rPr>
              <w:t>01 Základní metriky\Příjem</w:t>
            </w:r>
          </w:p>
        </w:tc>
        <w:tc>
          <w:tcPr>
            <w:tcW w:w="2628" w:type="dxa"/>
            <w:shd w:val="clear" w:color="auto" w:fill="F2F2F2"/>
          </w:tcPr>
          <w:p w14:paraId="546CF039" w14:textId="77777777" w:rsidR="007C428F" w:rsidRDefault="00093CE3">
            <w:r>
              <w:rPr>
                <w:sz w:val="13"/>
              </w:rPr>
              <w:t>Annual Income</w:t>
            </w:r>
          </w:p>
        </w:tc>
        <w:tc>
          <w:tcPr>
            <w:tcW w:w="2628" w:type="dxa"/>
            <w:shd w:val="clear" w:color="auto" w:fill="F2F2F2"/>
          </w:tcPr>
          <w:p w14:paraId="7248ABB2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  <w:shd w:val="clear" w:color="auto" w:fill="F2F2F2"/>
          </w:tcPr>
          <w:p w14:paraId="68EFC891" w14:textId="77777777" w:rsidR="007C428F" w:rsidRDefault="00093CE3">
            <w:r>
              <w:rPr>
                <w:sz w:val="13"/>
              </w:rPr>
              <w:t>Celkový roční příjem klientů v aktuálním kontextu filtru. Používá se jako jmenovatel ve výpočtu DTI.</w:t>
            </w:r>
          </w:p>
        </w:tc>
      </w:tr>
      <w:tr w:rsidR="007C428F" w14:paraId="340D8D09" w14:textId="77777777">
        <w:trPr>
          <w:jc w:val="center"/>
        </w:trPr>
        <w:tc>
          <w:tcPr>
            <w:tcW w:w="2628" w:type="dxa"/>
          </w:tcPr>
          <w:p w14:paraId="402930DC" w14:textId="77777777" w:rsidR="007C428F" w:rsidRDefault="00093CE3">
            <w:r>
              <w:rPr>
                <w:sz w:val="13"/>
              </w:rPr>
              <w:t>01 Základní metriky\Žádosti</w:t>
            </w:r>
          </w:p>
        </w:tc>
        <w:tc>
          <w:tcPr>
            <w:tcW w:w="2628" w:type="dxa"/>
          </w:tcPr>
          <w:p w14:paraId="074447E9" w14:textId="77777777" w:rsidR="007C428F" w:rsidRDefault="00093CE3">
            <w:r>
              <w:rPr>
                <w:sz w:val="13"/>
              </w:rPr>
              <w:t>Current Application Credit</w:t>
            </w:r>
          </w:p>
        </w:tc>
        <w:tc>
          <w:tcPr>
            <w:tcW w:w="2628" w:type="dxa"/>
          </w:tcPr>
          <w:p w14:paraId="61875CE8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</w:tcPr>
          <w:p w14:paraId="21041104" w14:textId="77777777" w:rsidR="007C428F" w:rsidRDefault="00093CE3">
            <w:r>
              <w:rPr>
                <w:sz w:val="13"/>
              </w:rPr>
              <w:t>Výše úvěru aktuálně požadované žádosti v aktuálním kontextu filtru. Používá se jako část DTI za aktuální kontrakt.</w:t>
            </w:r>
          </w:p>
        </w:tc>
      </w:tr>
      <w:tr w:rsidR="007C428F" w14:paraId="5F01437B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06E87029" w14:textId="77777777" w:rsidR="007C428F" w:rsidRDefault="00093CE3">
            <w:r>
              <w:rPr>
                <w:sz w:val="13"/>
              </w:rPr>
              <w:t>01 Základní metriky\Rizikový výsledek</w:t>
            </w:r>
          </w:p>
        </w:tc>
        <w:tc>
          <w:tcPr>
            <w:tcW w:w="2628" w:type="dxa"/>
            <w:shd w:val="clear" w:color="auto" w:fill="F2F2F2"/>
          </w:tcPr>
          <w:p w14:paraId="1E2378DD" w14:textId="77777777" w:rsidR="007C428F" w:rsidRDefault="00093CE3">
            <w:r>
              <w:rPr>
                <w:sz w:val="13"/>
              </w:rPr>
              <w:t>Repayment Difficulty Applications</w:t>
            </w:r>
          </w:p>
        </w:tc>
        <w:tc>
          <w:tcPr>
            <w:tcW w:w="2628" w:type="dxa"/>
            <w:shd w:val="clear" w:color="auto" w:fill="F2F2F2"/>
          </w:tcPr>
          <w:p w14:paraId="51E070F4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  <w:shd w:val="clear" w:color="auto" w:fill="F2F2F2"/>
          </w:tcPr>
          <w:p w14:paraId="2A5A2319" w14:textId="77777777" w:rsidR="007C428F" w:rsidRDefault="00093CE3">
            <w:r>
              <w:rPr>
                <w:sz w:val="13"/>
              </w:rPr>
              <w:t>Počet žádostí, kde TARGET = 1. To znamená, že klient měl problém se splácením.</w:t>
            </w:r>
          </w:p>
        </w:tc>
      </w:tr>
      <w:tr w:rsidR="007C428F" w14:paraId="145CE006" w14:textId="77777777">
        <w:trPr>
          <w:jc w:val="center"/>
        </w:trPr>
        <w:tc>
          <w:tcPr>
            <w:tcW w:w="2628" w:type="dxa"/>
          </w:tcPr>
          <w:p w14:paraId="4E86B7E0" w14:textId="77777777" w:rsidR="007C428F" w:rsidRDefault="00093CE3">
            <w:r>
              <w:rPr>
                <w:sz w:val="13"/>
              </w:rPr>
              <w:t>01 Základní metriky\Rizikový výsledek</w:t>
            </w:r>
          </w:p>
        </w:tc>
        <w:tc>
          <w:tcPr>
            <w:tcW w:w="2628" w:type="dxa"/>
          </w:tcPr>
          <w:p w14:paraId="2148DF53" w14:textId="77777777" w:rsidR="007C428F" w:rsidRDefault="00093CE3">
            <w:r>
              <w:rPr>
                <w:sz w:val="13"/>
              </w:rPr>
              <w:t>No Repayment Difficulty Applications</w:t>
            </w:r>
          </w:p>
        </w:tc>
        <w:tc>
          <w:tcPr>
            <w:tcW w:w="2628" w:type="dxa"/>
          </w:tcPr>
          <w:p w14:paraId="03AC298E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</w:tcPr>
          <w:p w14:paraId="7EC2DB1D" w14:textId="77777777" w:rsidR="007C428F" w:rsidRDefault="00093CE3">
            <w:r>
              <w:rPr>
                <w:sz w:val="13"/>
              </w:rPr>
              <w:t>Počet žádostí, kde TARGET = 0. To znamená, že klient neměl pozorovaný problém se splácením.</w:t>
            </w:r>
          </w:p>
        </w:tc>
      </w:tr>
      <w:tr w:rsidR="007C428F" w14:paraId="4FDE5F9D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4A0AFCA7" w14:textId="77777777" w:rsidR="007C428F" w:rsidRDefault="00093CE3">
            <w:r>
              <w:rPr>
                <w:sz w:val="13"/>
              </w:rPr>
              <w:t>01 Základní metriky\Rizikový výsledek</w:t>
            </w:r>
          </w:p>
        </w:tc>
        <w:tc>
          <w:tcPr>
            <w:tcW w:w="2628" w:type="dxa"/>
            <w:shd w:val="clear" w:color="auto" w:fill="F2F2F2"/>
          </w:tcPr>
          <w:p w14:paraId="228B6E88" w14:textId="77777777" w:rsidR="007C428F" w:rsidRDefault="00093CE3">
            <w:r>
              <w:rPr>
                <w:sz w:val="13"/>
              </w:rPr>
              <w:t>Repayment Difficulty Rate</w:t>
            </w:r>
          </w:p>
        </w:tc>
        <w:tc>
          <w:tcPr>
            <w:tcW w:w="2628" w:type="dxa"/>
            <w:shd w:val="clear" w:color="auto" w:fill="F2F2F2"/>
          </w:tcPr>
          <w:p w14:paraId="5A1C2568" w14:textId="77777777" w:rsidR="007C428F" w:rsidRDefault="00093CE3">
            <w:r>
              <w:rPr>
                <w:sz w:val="13"/>
              </w:rPr>
              <w:t>0.00%</w:t>
            </w:r>
          </w:p>
        </w:tc>
        <w:tc>
          <w:tcPr>
            <w:tcW w:w="2628" w:type="dxa"/>
            <w:shd w:val="clear" w:color="auto" w:fill="F2F2F2"/>
          </w:tcPr>
          <w:p w14:paraId="04D3E3FF" w14:textId="77777777" w:rsidR="007C428F" w:rsidRDefault="00093CE3">
            <w:r>
              <w:rPr>
                <w:sz w:val="13"/>
              </w:rPr>
              <w:t>Podíl žádostí s problémem se splácením v aktuálním kontextu filtru.</w:t>
            </w:r>
          </w:p>
        </w:tc>
      </w:tr>
      <w:tr w:rsidR="007C428F" w14:paraId="5445EEB9" w14:textId="77777777">
        <w:trPr>
          <w:jc w:val="center"/>
        </w:trPr>
        <w:tc>
          <w:tcPr>
            <w:tcW w:w="2628" w:type="dxa"/>
          </w:tcPr>
          <w:p w14:paraId="2106E9CC" w14:textId="77777777" w:rsidR="007C428F" w:rsidRDefault="00093CE3">
            <w:r>
              <w:rPr>
                <w:sz w:val="13"/>
              </w:rPr>
              <w:t>02 Distribuce\Počet žádostí</w:t>
            </w:r>
          </w:p>
        </w:tc>
        <w:tc>
          <w:tcPr>
            <w:tcW w:w="2628" w:type="dxa"/>
          </w:tcPr>
          <w:p w14:paraId="2143EFD5" w14:textId="77777777" w:rsidR="007C428F" w:rsidRDefault="00093CE3">
            <w:r>
              <w:rPr>
                <w:sz w:val="13"/>
              </w:rPr>
              <w:t>Applications Visible Total</w:t>
            </w:r>
          </w:p>
        </w:tc>
        <w:tc>
          <w:tcPr>
            <w:tcW w:w="2628" w:type="dxa"/>
          </w:tcPr>
          <w:p w14:paraId="4654851C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</w:tcPr>
          <w:p w14:paraId="33836EFF" w14:textId="77777777" w:rsidR="007C428F" w:rsidRDefault="00093CE3">
            <w:r>
              <w:rPr>
                <w:sz w:val="13"/>
              </w:rPr>
              <w:t>Celkový počet žádostí v aktuálním výběru reportu. Používá se jako jmenovatel pro jednotkovou distribuci.</w:t>
            </w:r>
          </w:p>
        </w:tc>
      </w:tr>
      <w:tr w:rsidR="007C428F" w14:paraId="093CB29D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19E410FE" w14:textId="77777777" w:rsidR="007C428F" w:rsidRDefault="00093CE3">
            <w:r>
              <w:rPr>
                <w:sz w:val="13"/>
              </w:rPr>
              <w:t>02 Distribuce\Počet žádostí</w:t>
            </w:r>
          </w:p>
        </w:tc>
        <w:tc>
          <w:tcPr>
            <w:tcW w:w="2628" w:type="dxa"/>
            <w:shd w:val="clear" w:color="auto" w:fill="F2F2F2"/>
          </w:tcPr>
          <w:p w14:paraId="5D6C9552" w14:textId="77777777" w:rsidR="007C428F" w:rsidRDefault="00093CE3">
            <w:r>
              <w:rPr>
                <w:sz w:val="13"/>
              </w:rPr>
              <w:t>Applications % of Visible Total</w:t>
            </w:r>
          </w:p>
        </w:tc>
        <w:tc>
          <w:tcPr>
            <w:tcW w:w="2628" w:type="dxa"/>
            <w:shd w:val="clear" w:color="auto" w:fill="F2F2F2"/>
          </w:tcPr>
          <w:p w14:paraId="29A95BB5" w14:textId="77777777" w:rsidR="007C428F" w:rsidRDefault="00093CE3">
            <w:r>
              <w:rPr>
                <w:sz w:val="13"/>
              </w:rPr>
              <w:t>0.00%</w:t>
            </w:r>
          </w:p>
        </w:tc>
        <w:tc>
          <w:tcPr>
            <w:tcW w:w="2628" w:type="dxa"/>
            <w:shd w:val="clear" w:color="auto" w:fill="F2F2F2"/>
          </w:tcPr>
          <w:p w14:paraId="612FFE53" w14:textId="77777777" w:rsidR="007C428F" w:rsidRDefault="00093CE3">
            <w:r>
              <w:rPr>
                <w:sz w:val="13"/>
              </w:rPr>
              <w:t>Jednotková distribuce žádostí v procentech. Použijte s dimenzemi jako pohlaví, věková skupina, vzdělání, rodinný stav nebo skupina počtu předchozích žádostí.</w:t>
            </w:r>
          </w:p>
        </w:tc>
      </w:tr>
      <w:tr w:rsidR="007C428F" w14:paraId="57A2F3D1" w14:textId="77777777">
        <w:trPr>
          <w:jc w:val="center"/>
        </w:trPr>
        <w:tc>
          <w:tcPr>
            <w:tcW w:w="2628" w:type="dxa"/>
          </w:tcPr>
          <w:p w14:paraId="789CD932" w14:textId="77777777" w:rsidR="007C428F" w:rsidRDefault="00093CE3">
            <w:r>
              <w:rPr>
                <w:sz w:val="13"/>
              </w:rPr>
              <w:t>02 Distribuce\Objem úvěru</w:t>
            </w:r>
          </w:p>
        </w:tc>
        <w:tc>
          <w:tcPr>
            <w:tcW w:w="2628" w:type="dxa"/>
          </w:tcPr>
          <w:p w14:paraId="34453ACA" w14:textId="77777777" w:rsidR="007C428F" w:rsidRDefault="00093CE3">
            <w:r>
              <w:rPr>
                <w:sz w:val="13"/>
              </w:rPr>
              <w:t>Credit Volume Visible Total</w:t>
            </w:r>
          </w:p>
        </w:tc>
        <w:tc>
          <w:tcPr>
            <w:tcW w:w="2628" w:type="dxa"/>
          </w:tcPr>
          <w:p w14:paraId="5EED3950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</w:tcPr>
          <w:p w14:paraId="4DBC9B69" w14:textId="77777777" w:rsidR="007C428F" w:rsidRDefault="00093CE3">
            <w:r>
              <w:rPr>
                <w:sz w:val="13"/>
              </w:rPr>
              <w:t>Celkový objem požadovaného úvěru v aktuálním výběru reportu. Používá se jako jmenovatel pro objemovou distribuci.</w:t>
            </w:r>
          </w:p>
        </w:tc>
      </w:tr>
      <w:tr w:rsidR="007C428F" w14:paraId="3DB2C1C7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21708F9D" w14:textId="77777777" w:rsidR="007C428F" w:rsidRDefault="00093CE3">
            <w:r>
              <w:rPr>
                <w:sz w:val="13"/>
              </w:rPr>
              <w:t>02 Distribuce\Objem úvěru</w:t>
            </w:r>
          </w:p>
        </w:tc>
        <w:tc>
          <w:tcPr>
            <w:tcW w:w="2628" w:type="dxa"/>
            <w:shd w:val="clear" w:color="auto" w:fill="F2F2F2"/>
          </w:tcPr>
          <w:p w14:paraId="76424915" w14:textId="77777777" w:rsidR="007C428F" w:rsidRDefault="00093CE3">
            <w:r>
              <w:rPr>
                <w:sz w:val="13"/>
              </w:rPr>
              <w:t>Credit Volume % of Visible Total</w:t>
            </w:r>
          </w:p>
        </w:tc>
        <w:tc>
          <w:tcPr>
            <w:tcW w:w="2628" w:type="dxa"/>
            <w:shd w:val="clear" w:color="auto" w:fill="F2F2F2"/>
          </w:tcPr>
          <w:p w14:paraId="67FA9CAB" w14:textId="77777777" w:rsidR="007C428F" w:rsidRDefault="00093CE3">
            <w:r>
              <w:rPr>
                <w:sz w:val="13"/>
              </w:rPr>
              <w:t>0.00%</w:t>
            </w:r>
          </w:p>
        </w:tc>
        <w:tc>
          <w:tcPr>
            <w:tcW w:w="2628" w:type="dxa"/>
            <w:shd w:val="clear" w:color="auto" w:fill="F2F2F2"/>
          </w:tcPr>
          <w:p w14:paraId="1459377F" w14:textId="77777777" w:rsidR="007C428F" w:rsidRDefault="00093CE3">
            <w:r>
              <w:rPr>
                <w:sz w:val="13"/>
              </w:rPr>
              <w:t>Objemová distribuce žádostí v procentech, kde váhou je AMT_CREDIT. Použijte s demografickými dimenzemi.</w:t>
            </w:r>
          </w:p>
        </w:tc>
      </w:tr>
      <w:tr w:rsidR="007C428F" w14:paraId="59254169" w14:textId="77777777">
        <w:trPr>
          <w:jc w:val="center"/>
        </w:trPr>
        <w:tc>
          <w:tcPr>
            <w:tcW w:w="2628" w:type="dxa"/>
          </w:tcPr>
          <w:p w14:paraId="0DC0C371" w14:textId="77777777" w:rsidR="007C428F" w:rsidRDefault="00093CE3">
            <w:r>
              <w:rPr>
                <w:sz w:val="13"/>
              </w:rPr>
              <w:t>03 DTI\Aktivní bureau expozice</w:t>
            </w:r>
          </w:p>
        </w:tc>
        <w:tc>
          <w:tcPr>
            <w:tcW w:w="2628" w:type="dxa"/>
          </w:tcPr>
          <w:p w14:paraId="371678DA" w14:textId="77777777" w:rsidR="007C428F" w:rsidRDefault="00093CE3">
            <w:r>
              <w:rPr>
                <w:sz w:val="13"/>
              </w:rPr>
              <w:t>Active Bureau Credit Exposure</w:t>
            </w:r>
          </w:p>
        </w:tc>
        <w:tc>
          <w:tcPr>
            <w:tcW w:w="2628" w:type="dxa"/>
          </w:tcPr>
          <w:p w14:paraId="742722E0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</w:tcPr>
          <w:p w14:paraId="1C71E9DB" w14:textId="77777777" w:rsidR="007C428F" w:rsidRDefault="00093CE3">
            <w:r>
              <w:rPr>
                <w:sz w:val="13"/>
              </w:rPr>
              <w:t>Součet AMT_CREDIT_SUM za aktivní kontrakty v úvěrovém registru. Ve výpočtu DTI představuje existující aktivní zadlužení klienta.</w:t>
            </w:r>
          </w:p>
        </w:tc>
      </w:tr>
      <w:tr w:rsidR="007C428F" w14:paraId="47620625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054B4498" w14:textId="77777777" w:rsidR="007C428F" w:rsidRDefault="00093CE3">
            <w:r>
              <w:rPr>
                <w:sz w:val="13"/>
              </w:rPr>
              <w:t>03 DTI\Klientská úroveň</w:t>
            </w:r>
          </w:p>
        </w:tc>
        <w:tc>
          <w:tcPr>
            <w:tcW w:w="2628" w:type="dxa"/>
            <w:shd w:val="clear" w:color="auto" w:fill="F2F2F2"/>
          </w:tcPr>
          <w:p w14:paraId="339340D4" w14:textId="77777777" w:rsidR="007C428F" w:rsidRDefault="00093CE3">
            <w:r>
              <w:rPr>
                <w:sz w:val="13"/>
              </w:rPr>
              <w:t>DTI</w:t>
            </w:r>
          </w:p>
        </w:tc>
        <w:tc>
          <w:tcPr>
            <w:tcW w:w="2628" w:type="dxa"/>
            <w:shd w:val="clear" w:color="auto" w:fill="F2F2F2"/>
          </w:tcPr>
          <w:p w14:paraId="332AD50A" w14:textId="77777777" w:rsidR="007C428F" w:rsidRDefault="00093CE3">
            <w:r>
              <w:rPr>
                <w:sz w:val="13"/>
              </w:rPr>
              <w:t>0.00</w:t>
            </w:r>
          </w:p>
        </w:tc>
        <w:tc>
          <w:tcPr>
            <w:tcW w:w="2628" w:type="dxa"/>
            <w:shd w:val="clear" w:color="auto" w:fill="F2F2F2"/>
          </w:tcPr>
          <w:p w14:paraId="0D3BBA2D" w14:textId="77777777" w:rsidR="007C428F" w:rsidRDefault="00093CE3">
            <w:r>
              <w:rPr>
                <w:sz w:val="13"/>
              </w:rPr>
              <w:t>Debt To Income poměr. Počítá se jako aktivní bureau expozice plus aktuálně požadovaný úvěr děleno ročním příjmem klienta.</w:t>
            </w:r>
          </w:p>
        </w:tc>
      </w:tr>
      <w:tr w:rsidR="007C428F" w14:paraId="5EB48D71" w14:textId="77777777">
        <w:trPr>
          <w:jc w:val="center"/>
        </w:trPr>
        <w:tc>
          <w:tcPr>
            <w:tcW w:w="2628" w:type="dxa"/>
          </w:tcPr>
          <w:p w14:paraId="1692A351" w14:textId="77777777" w:rsidR="007C428F" w:rsidRDefault="00093CE3">
            <w:r>
              <w:rPr>
                <w:sz w:val="13"/>
              </w:rPr>
              <w:t>03 DTI\Analýza podle typu příjmu</w:t>
            </w:r>
          </w:p>
        </w:tc>
        <w:tc>
          <w:tcPr>
            <w:tcW w:w="2628" w:type="dxa"/>
          </w:tcPr>
          <w:p w14:paraId="12902728" w14:textId="77777777" w:rsidR="007C428F" w:rsidRDefault="00093CE3">
            <w:r>
              <w:rPr>
                <w:sz w:val="13"/>
              </w:rPr>
              <w:t>Median DTI</w:t>
            </w:r>
          </w:p>
        </w:tc>
        <w:tc>
          <w:tcPr>
            <w:tcW w:w="2628" w:type="dxa"/>
          </w:tcPr>
          <w:p w14:paraId="3F3ADD02" w14:textId="77777777" w:rsidR="007C428F" w:rsidRDefault="00093CE3">
            <w:r>
              <w:rPr>
                <w:sz w:val="13"/>
              </w:rPr>
              <w:t>0.00</w:t>
            </w:r>
          </w:p>
        </w:tc>
        <w:tc>
          <w:tcPr>
            <w:tcW w:w="2628" w:type="dxa"/>
          </w:tcPr>
          <w:p w14:paraId="503D6766" w14:textId="77777777" w:rsidR="007C428F" w:rsidRDefault="00093CE3">
            <w:r>
              <w:rPr>
                <w:sz w:val="13"/>
              </w:rPr>
              <w:t xml:space="preserve">Medián klientského DTI v aktuálním kontextu. Použijte s </w:t>
            </w:r>
            <w:proofErr w:type="gramStart"/>
            <w:r>
              <w:rPr>
                <w:sz w:val="13"/>
              </w:rPr>
              <w:t>dimApplicant[</w:t>
            </w:r>
            <w:proofErr w:type="gramEnd"/>
            <w:r>
              <w:rPr>
                <w:sz w:val="13"/>
              </w:rPr>
              <w:t>Income Type] pro výpočet podle typu příjmu.</w:t>
            </w:r>
          </w:p>
        </w:tc>
      </w:tr>
      <w:tr w:rsidR="007C428F" w14:paraId="06F7EC93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4FA31CA3" w14:textId="77777777" w:rsidR="007C428F" w:rsidRDefault="00093CE3">
            <w:r>
              <w:rPr>
                <w:sz w:val="13"/>
              </w:rPr>
              <w:t>04 Bureau trend\Cash žádosti</w:t>
            </w:r>
          </w:p>
        </w:tc>
        <w:tc>
          <w:tcPr>
            <w:tcW w:w="2628" w:type="dxa"/>
            <w:shd w:val="clear" w:color="auto" w:fill="F2F2F2"/>
          </w:tcPr>
          <w:p w14:paraId="3F8E8B55" w14:textId="77777777" w:rsidR="007C428F" w:rsidRDefault="00093CE3">
            <w:r>
              <w:rPr>
                <w:sz w:val="13"/>
              </w:rPr>
              <w:t>Cash Applications Count</w:t>
            </w:r>
          </w:p>
        </w:tc>
        <w:tc>
          <w:tcPr>
            <w:tcW w:w="2628" w:type="dxa"/>
            <w:shd w:val="clear" w:color="auto" w:fill="F2F2F2"/>
          </w:tcPr>
          <w:p w14:paraId="5A8407DB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  <w:shd w:val="clear" w:color="auto" w:fill="F2F2F2"/>
          </w:tcPr>
          <w:p w14:paraId="162E3D72" w14:textId="77777777" w:rsidR="007C428F" w:rsidRDefault="00093CE3">
            <w:r>
              <w:rPr>
                <w:sz w:val="13"/>
              </w:rPr>
              <w:t>Počet žádostí v TRAIN datasetu, kde aktuální typ kontraktu je Cash loans.</w:t>
            </w:r>
          </w:p>
        </w:tc>
      </w:tr>
      <w:tr w:rsidR="007C428F" w14:paraId="1F25C6BA" w14:textId="77777777">
        <w:trPr>
          <w:jc w:val="center"/>
        </w:trPr>
        <w:tc>
          <w:tcPr>
            <w:tcW w:w="2628" w:type="dxa"/>
          </w:tcPr>
          <w:p w14:paraId="703B72AE" w14:textId="77777777" w:rsidR="007C428F" w:rsidRDefault="00093CE3">
            <w:r>
              <w:rPr>
                <w:sz w:val="13"/>
              </w:rPr>
              <w:t>04 Bureau trend\Cash žádosti</w:t>
            </w:r>
          </w:p>
        </w:tc>
        <w:tc>
          <w:tcPr>
            <w:tcW w:w="2628" w:type="dxa"/>
          </w:tcPr>
          <w:p w14:paraId="33AB6EA7" w14:textId="77777777" w:rsidR="007C428F" w:rsidRDefault="00093CE3">
            <w:r>
              <w:rPr>
                <w:sz w:val="13"/>
              </w:rPr>
              <w:t>Cash Applications Count - Trend Denominator</w:t>
            </w:r>
          </w:p>
        </w:tc>
        <w:tc>
          <w:tcPr>
            <w:tcW w:w="2628" w:type="dxa"/>
          </w:tcPr>
          <w:p w14:paraId="52C0D6A8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</w:tcPr>
          <w:p w14:paraId="4AF7CAA4" w14:textId="77777777" w:rsidR="007C428F" w:rsidRDefault="00093CE3">
            <w:r>
              <w:rPr>
                <w:sz w:val="13"/>
              </w:rPr>
              <w:t xml:space="preserve">Pevný jmenovatel pro trend no-DPD kontraktů. Počítá všechny TRAIN cash žádosti </w:t>
            </w:r>
            <w:proofErr w:type="gramStart"/>
            <w:r>
              <w:rPr>
                <w:sz w:val="13"/>
              </w:rPr>
              <w:t>a</w:t>
            </w:r>
            <w:proofErr w:type="gramEnd"/>
            <w:r>
              <w:rPr>
                <w:sz w:val="13"/>
              </w:rPr>
              <w:t xml:space="preserve"> ignoruje filtry z bureau historie.</w:t>
            </w:r>
          </w:p>
        </w:tc>
      </w:tr>
      <w:tr w:rsidR="007C428F" w14:paraId="4F133DFE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07459C8C" w14:textId="77777777" w:rsidR="007C428F" w:rsidRDefault="00093CE3">
            <w:r>
              <w:rPr>
                <w:sz w:val="13"/>
              </w:rPr>
              <w:t>04 Bureau trend\Bureau kontrakty</w:t>
            </w:r>
          </w:p>
        </w:tc>
        <w:tc>
          <w:tcPr>
            <w:tcW w:w="2628" w:type="dxa"/>
            <w:shd w:val="clear" w:color="auto" w:fill="F2F2F2"/>
          </w:tcPr>
          <w:p w14:paraId="14936B92" w14:textId="77777777" w:rsidR="007C428F" w:rsidRDefault="00093CE3">
            <w:r>
              <w:rPr>
                <w:sz w:val="13"/>
              </w:rPr>
              <w:t>Bureau Contracts Count</w:t>
            </w:r>
          </w:p>
        </w:tc>
        <w:tc>
          <w:tcPr>
            <w:tcW w:w="2628" w:type="dxa"/>
            <w:shd w:val="clear" w:color="auto" w:fill="F2F2F2"/>
          </w:tcPr>
          <w:p w14:paraId="7692892B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  <w:shd w:val="clear" w:color="auto" w:fill="F2F2F2"/>
          </w:tcPr>
          <w:p w14:paraId="6EA51B3F" w14:textId="77777777" w:rsidR="007C428F" w:rsidRDefault="00093CE3">
            <w:r>
              <w:rPr>
                <w:sz w:val="13"/>
              </w:rPr>
              <w:t>Počet unikátních kontraktů v externím úvěrovém registru.</w:t>
            </w:r>
          </w:p>
        </w:tc>
      </w:tr>
      <w:tr w:rsidR="007C428F" w14:paraId="3752B44A" w14:textId="77777777">
        <w:trPr>
          <w:jc w:val="center"/>
        </w:trPr>
        <w:tc>
          <w:tcPr>
            <w:tcW w:w="2628" w:type="dxa"/>
          </w:tcPr>
          <w:p w14:paraId="303E07BA" w14:textId="77777777" w:rsidR="007C428F" w:rsidRDefault="00093CE3">
            <w:r>
              <w:rPr>
                <w:sz w:val="13"/>
              </w:rPr>
              <w:t>04 Bureau trend\No DPD</w:t>
            </w:r>
          </w:p>
        </w:tc>
        <w:tc>
          <w:tcPr>
            <w:tcW w:w="2628" w:type="dxa"/>
          </w:tcPr>
          <w:p w14:paraId="56BB24DD" w14:textId="77777777" w:rsidR="007C428F" w:rsidRDefault="00093CE3">
            <w:r>
              <w:rPr>
                <w:sz w:val="13"/>
              </w:rPr>
              <w:t>No DPD Bureau Contracts</w:t>
            </w:r>
          </w:p>
        </w:tc>
        <w:tc>
          <w:tcPr>
            <w:tcW w:w="2628" w:type="dxa"/>
          </w:tcPr>
          <w:p w14:paraId="64821843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</w:tcPr>
          <w:p w14:paraId="6DE9A458" w14:textId="77777777" w:rsidR="007C428F" w:rsidRDefault="00093CE3">
            <w:r>
              <w:rPr>
                <w:sz w:val="13"/>
              </w:rPr>
              <w:t>Počet unikátních bureau kontraktů se statusem 0 v daném relativním měsíci. Status 0 znamená bez prodlení.</w:t>
            </w:r>
          </w:p>
        </w:tc>
      </w:tr>
      <w:tr w:rsidR="007C428F" w14:paraId="70E550F1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7ADB3925" w14:textId="77777777" w:rsidR="007C428F" w:rsidRDefault="00093CE3">
            <w:r>
              <w:rPr>
                <w:sz w:val="13"/>
              </w:rPr>
              <w:t>04 Bureau trend\No DPD</w:t>
            </w:r>
          </w:p>
        </w:tc>
        <w:tc>
          <w:tcPr>
            <w:tcW w:w="2628" w:type="dxa"/>
            <w:shd w:val="clear" w:color="auto" w:fill="F2F2F2"/>
          </w:tcPr>
          <w:p w14:paraId="472C3E78" w14:textId="77777777" w:rsidR="007C428F" w:rsidRDefault="00093CE3">
            <w:r>
              <w:rPr>
                <w:sz w:val="13"/>
              </w:rPr>
              <w:t>No DPD Bureau Contracts - Cash Applications</w:t>
            </w:r>
          </w:p>
        </w:tc>
        <w:tc>
          <w:tcPr>
            <w:tcW w:w="2628" w:type="dxa"/>
            <w:shd w:val="clear" w:color="auto" w:fill="F2F2F2"/>
          </w:tcPr>
          <w:p w14:paraId="07656F5E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  <w:shd w:val="clear" w:color="auto" w:fill="F2F2F2"/>
          </w:tcPr>
          <w:p w14:paraId="596E2098" w14:textId="77777777" w:rsidR="007C428F" w:rsidRDefault="00093CE3">
            <w:r>
              <w:rPr>
                <w:sz w:val="13"/>
              </w:rPr>
              <w:t>Počet no-DPD bureau kontraktů napojených na TRAIN cash žádosti.</w:t>
            </w:r>
          </w:p>
        </w:tc>
      </w:tr>
      <w:tr w:rsidR="007C428F" w14:paraId="39419C0F" w14:textId="77777777">
        <w:trPr>
          <w:jc w:val="center"/>
        </w:trPr>
        <w:tc>
          <w:tcPr>
            <w:tcW w:w="2628" w:type="dxa"/>
          </w:tcPr>
          <w:p w14:paraId="285F12B5" w14:textId="77777777" w:rsidR="007C428F" w:rsidRDefault="00093CE3">
            <w:r>
              <w:rPr>
                <w:sz w:val="13"/>
              </w:rPr>
              <w:t>04 Bureau trend\No DPD</w:t>
            </w:r>
          </w:p>
        </w:tc>
        <w:tc>
          <w:tcPr>
            <w:tcW w:w="2628" w:type="dxa"/>
          </w:tcPr>
          <w:p w14:paraId="625D6578" w14:textId="77777777" w:rsidR="007C428F" w:rsidRDefault="00093CE3">
            <w:r>
              <w:rPr>
                <w:sz w:val="13"/>
              </w:rPr>
              <w:t>Avg No DPD Bureau Contracts per Cash Application</w:t>
            </w:r>
          </w:p>
        </w:tc>
        <w:tc>
          <w:tcPr>
            <w:tcW w:w="2628" w:type="dxa"/>
          </w:tcPr>
          <w:p w14:paraId="340AA3E1" w14:textId="77777777" w:rsidR="007C428F" w:rsidRDefault="00093CE3">
            <w:r>
              <w:rPr>
                <w:sz w:val="13"/>
              </w:rPr>
              <w:t>0.000</w:t>
            </w:r>
          </w:p>
        </w:tc>
        <w:tc>
          <w:tcPr>
            <w:tcW w:w="2628" w:type="dxa"/>
          </w:tcPr>
          <w:p w14:paraId="173DCF2C" w14:textId="77777777" w:rsidR="007C428F" w:rsidRDefault="00093CE3">
            <w:r>
              <w:rPr>
                <w:sz w:val="13"/>
              </w:rPr>
              <w:t>Průměrný počet no-DPD bureau kontraktů na jednu TRAIN cash žádost podle relativního měsíce. Použijte dimRelativeMonth na osu a dimCreditType jako filtr CREDIT_TYPE.</w:t>
            </w:r>
          </w:p>
        </w:tc>
      </w:tr>
      <w:tr w:rsidR="007C428F" w14:paraId="17DCCC3D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250CB375" w14:textId="77777777" w:rsidR="007C428F" w:rsidRDefault="00093CE3">
            <w:r>
              <w:rPr>
                <w:sz w:val="13"/>
              </w:rPr>
              <w:t>05 Bonus DPD5\Splátky</w:t>
            </w:r>
          </w:p>
        </w:tc>
        <w:tc>
          <w:tcPr>
            <w:tcW w:w="2628" w:type="dxa"/>
            <w:shd w:val="clear" w:color="auto" w:fill="F2F2F2"/>
          </w:tcPr>
          <w:p w14:paraId="734D5855" w14:textId="77777777" w:rsidR="007C428F" w:rsidRDefault="00093CE3">
            <w:r>
              <w:rPr>
                <w:sz w:val="13"/>
              </w:rPr>
              <w:t>Installment Count</w:t>
            </w:r>
          </w:p>
        </w:tc>
        <w:tc>
          <w:tcPr>
            <w:tcW w:w="2628" w:type="dxa"/>
            <w:shd w:val="clear" w:color="auto" w:fill="F2F2F2"/>
          </w:tcPr>
          <w:p w14:paraId="7942A3FF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  <w:shd w:val="clear" w:color="auto" w:fill="F2F2F2"/>
          </w:tcPr>
          <w:p w14:paraId="0C9A55DE" w14:textId="77777777" w:rsidR="007C428F" w:rsidRDefault="00093CE3">
            <w:r>
              <w:rPr>
                <w:sz w:val="13"/>
              </w:rPr>
              <w:t>Celkový počet historických splátek v nejnovější verzi splátkového kalendáře.</w:t>
            </w:r>
          </w:p>
        </w:tc>
      </w:tr>
      <w:tr w:rsidR="007C428F" w14:paraId="334F83B9" w14:textId="77777777">
        <w:trPr>
          <w:jc w:val="center"/>
        </w:trPr>
        <w:tc>
          <w:tcPr>
            <w:tcW w:w="2628" w:type="dxa"/>
          </w:tcPr>
          <w:p w14:paraId="0C94088B" w14:textId="77777777" w:rsidR="007C428F" w:rsidRDefault="00093CE3">
            <w:r>
              <w:rPr>
                <w:sz w:val="13"/>
              </w:rPr>
              <w:t>05 Bonus DPD5\Splátky</w:t>
            </w:r>
          </w:p>
        </w:tc>
        <w:tc>
          <w:tcPr>
            <w:tcW w:w="2628" w:type="dxa"/>
          </w:tcPr>
          <w:p w14:paraId="261881CF" w14:textId="77777777" w:rsidR="007C428F" w:rsidRDefault="00093CE3">
            <w:r>
              <w:rPr>
                <w:sz w:val="13"/>
              </w:rPr>
              <w:t>DPD5 Installment Count</w:t>
            </w:r>
          </w:p>
        </w:tc>
        <w:tc>
          <w:tcPr>
            <w:tcW w:w="2628" w:type="dxa"/>
          </w:tcPr>
          <w:p w14:paraId="1538965A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</w:tcPr>
          <w:p w14:paraId="36ECBE5B" w14:textId="77777777" w:rsidR="007C428F" w:rsidRDefault="00093CE3">
            <w:r>
              <w:rPr>
                <w:sz w:val="13"/>
              </w:rPr>
              <w:t>Počet historických splátek, u kterých klient překročil DPD5.</w:t>
            </w:r>
          </w:p>
        </w:tc>
      </w:tr>
      <w:tr w:rsidR="007C428F" w14:paraId="3CD1EBE8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0C7D21CF" w14:textId="77777777" w:rsidR="007C428F" w:rsidRDefault="00093CE3">
            <w:r>
              <w:rPr>
                <w:sz w:val="13"/>
              </w:rPr>
              <w:t>05 Bonus DPD5\Úroveň žádosti</w:t>
            </w:r>
          </w:p>
        </w:tc>
        <w:tc>
          <w:tcPr>
            <w:tcW w:w="2628" w:type="dxa"/>
            <w:shd w:val="clear" w:color="auto" w:fill="F2F2F2"/>
          </w:tcPr>
          <w:p w14:paraId="3786AE42" w14:textId="77777777" w:rsidR="007C428F" w:rsidRDefault="00093CE3">
            <w:r>
              <w:rPr>
                <w:sz w:val="13"/>
              </w:rPr>
              <w:t>Applications Ever DPD5</w:t>
            </w:r>
          </w:p>
        </w:tc>
        <w:tc>
          <w:tcPr>
            <w:tcW w:w="2628" w:type="dxa"/>
            <w:shd w:val="clear" w:color="auto" w:fill="F2F2F2"/>
          </w:tcPr>
          <w:p w14:paraId="44D7EC53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  <w:shd w:val="clear" w:color="auto" w:fill="F2F2F2"/>
          </w:tcPr>
          <w:p w14:paraId="2A91F788" w14:textId="77777777" w:rsidR="007C428F" w:rsidRDefault="00093CE3">
            <w:r>
              <w:rPr>
                <w:sz w:val="13"/>
              </w:rPr>
              <w:t>Počet TRAIN žádostí, u kterých klient někdy překročil DPD5 na libovolné předchozí Home Credit žádosti.</w:t>
            </w:r>
          </w:p>
        </w:tc>
      </w:tr>
      <w:tr w:rsidR="007C428F" w14:paraId="3345203E" w14:textId="77777777">
        <w:trPr>
          <w:jc w:val="center"/>
        </w:trPr>
        <w:tc>
          <w:tcPr>
            <w:tcW w:w="2628" w:type="dxa"/>
          </w:tcPr>
          <w:p w14:paraId="5C53F267" w14:textId="77777777" w:rsidR="007C428F" w:rsidRDefault="00093CE3">
            <w:r>
              <w:rPr>
                <w:sz w:val="13"/>
              </w:rPr>
              <w:t>05 Bonus DPD5\Úroveň žádosti</w:t>
            </w:r>
          </w:p>
        </w:tc>
        <w:tc>
          <w:tcPr>
            <w:tcW w:w="2628" w:type="dxa"/>
          </w:tcPr>
          <w:p w14:paraId="1B87526E" w14:textId="77777777" w:rsidR="007C428F" w:rsidRDefault="00093CE3">
            <w:r>
              <w:rPr>
                <w:sz w:val="13"/>
              </w:rPr>
              <w:t>Applications Never DPD5</w:t>
            </w:r>
          </w:p>
        </w:tc>
        <w:tc>
          <w:tcPr>
            <w:tcW w:w="2628" w:type="dxa"/>
          </w:tcPr>
          <w:p w14:paraId="317206DA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</w:tcPr>
          <w:p w14:paraId="7E7D9835" w14:textId="77777777" w:rsidR="007C428F" w:rsidRDefault="00093CE3">
            <w:r>
              <w:rPr>
                <w:sz w:val="13"/>
              </w:rPr>
              <w:t>Počet TRAIN žádostí, u kterých klient nemá pozorovanou historickou DPD5 událost.</w:t>
            </w:r>
          </w:p>
        </w:tc>
      </w:tr>
      <w:tr w:rsidR="007C428F" w14:paraId="38391CD4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7DF2AF14" w14:textId="77777777" w:rsidR="007C428F" w:rsidRDefault="00093CE3">
            <w:r>
              <w:rPr>
                <w:sz w:val="13"/>
              </w:rPr>
              <w:t>05 Bonus DPD5\Úroveň žádosti</w:t>
            </w:r>
          </w:p>
        </w:tc>
        <w:tc>
          <w:tcPr>
            <w:tcW w:w="2628" w:type="dxa"/>
            <w:shd w:val="clear" w:color="auto" w:fill="F2F2F2"/>
          </w:tcPr>
          <w:p w14:paraId="62339A2F" w14:textId="77777777" w:rsidR="007C428F" w:rsidRDefault="00093CE3">
            <w:r>
              <w:rPr>
                <w:sz w:val="13"/>
              </w:rPr>
              <w:t>Ever DPD5 Application Ratio</w:t>
            </w:r>
          </w:p>
        </w:tc>
        <w:tc>
          <w:tcPr>
            <w:tcW w:w="2628" w:type="dxa"/>
            <w:shd w:val="clear" w:color="auto" w:fill="F2F2F2"/>
          </w:tcPr>
          <w:p w14:paraId="70AEE9F1" w14:textId="77777777" w:rsidR="007C428F" w:rsidRDefault="00093CE3">
            <w:r>
              <w:rPr>
                <w:sz w:val="13"/>
              </w:rPr>
              <w:t>0.00%</w:t>
            </w:r>
          </w:p>
        </w:tc>
        <w:tc>
          <w:tcPr>
            <w:tcW w:w="2628" w:type="dxa"/>
            <w:shd w:val="clear" w:color="auto" w:fill="F2F2F2"/>
          </w:tcPr>
          <w:p w14:paraId="0151BFD6" w14:textId="77777777" w:rsidR="007C428F" w:rsidRDefault="00093CE3">
            <w:r>
              <w:rPr>
                <w:sz w:val="13"/>
              </w:rPr>
              <w:t>Podíl TRAIN žádostí, u kterých klient někdy překročil DPD5 na libovolné předchozí Home Credit žádosti.</w:t>
            </w:r>
          </w:p>
        </w:tc>
      </w:tr>
      <w:tr w:rsidR="007C428F" w14:paraId="7135FE63" w14:textId="77777777">
        <w:trPr>
          <w:jc w:val="center"/>
        </w:trPr>
        <w:tc>
          <w:tcPr>
            <w:tcW w:w="2628" w:type="dxa"/>
          </w:tcPr>
          <w:p w14:paraId="0213D1AE" w14:textId="77777777" w:rsidR="007C428F" w:rsidRDefault="00093CE3">
            <w:r>
              <w:rPr>
                <w:sz w:val="13"/>
              </w:rPr>
              <w:t>05 Bonus DPD5\Pokrytí dat</w:t>
            </w:r>
          </w:p>
        </w:tc>
        <w:tc>
          <w:tcPr>
            <w:tcW w:w="2628" w:type="dxa"/>
          </w:tcPr>
          <w:p w14:paraId="4D5FA4ED" w14:textId="77777777" w:rsidR="007C428F" w:rsidRDefault="00093CE3">
            <w:r>
              <w:rPr>
                <w:sz w:val="13"/>
              </w:rPr>
              <w:t>Applications With Installment History</w:t>
            </w:r>
          </w:p>
        </w:tc>
        <w:tc>
          <w:tcPr>
            <w:tcW w:w="2628" w:type="dxa"/>
          </w:tcPr>
          <w:p w14:paraId="6946F216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</w:tcPr>
          <w:p w14:paraId="61C22C9A" w14:textId="77777777" w:rsidR="007C428F" w:rsidRDefault="00093CE3">
            <w:r>
              <w:rPr>
                <w:sz w:val="13"/>
              </w:rPr>
              <w:t>Počet TRAIN žádostí, které mají alespoň jeden historický záznam ve splátkové historii.</w:t>
            </w:r>
          </w:p>
        </w:tc>
      </w:tr>
      <w:tr w:rsidR="007C428F" w14:paraId="7CB92F8F" w14:textId="77777777">
        <w:trPr>
          <w:jc w:val="center"/>
        </w:trPr>
        <w:tc>
          <w:tcPr>
            <w:tcW w:w="2628" w:type="dxa"/>
            <w:shd w:val="clear" w:color="auto" w:fill="F2F2F2"/>
          </w:tcPr>
          <w:p w14:paraId="3F6D1221" w14:textId="77777777" w:rsidR="007C428F" w:rsidRDefault="00093CE3">
            <w:r>
              <w:rPr>
                <w:sz w:val="13"/>
              </w:rPr>
              <w:t>05 Bonus DPD5\Pokrytí dat</w:t>
            </w:r>
          </w:p>
        </w:tc>
        <w:tc>
          <w:tcPr>
            <w:tcW w:w="2628" w:type="dxa"/>
            <w:shd w:val="clear" w:color="auto" w:fill="F2F2F2"/>
          </w:tcPr>
          <w:p w14:paraId="565D40B2" w14:textId="77777777" w:rsidR="007C428F" w:rsidRDefault="00093CE3">
            <w:r>
              <w:rPr>
                <w:sz w:val="13"/>
              </w:rPr>
              <w:t>Applications Without Installment History</w:t>
            </w:r>
          </w:p>
        </w:tc>
        <w:tc>
          <w:tcPr>
            <w:tcW w:w="2628" w:type="dxa"/>
            <w:shd w:val="clear" w:color="auto" w:fill="F2F2F2"/>
          </w:tcPr>
          <w:p w14:paraId="5287DC28" w14:textId="77777777" w:rsidR="007C428F" w:rsidRDefault="00093CE3">
            <w:r>
              <w:rPr>
                <w:sz w:val="13"/>
              </w:rPr>
              <w:t>#,0</w:t>
            </w:r>
          </w:p>
        </w:tc>
        <w:tc>
          <w:tcPr>
            <w:tcW w:w="2628" w:type="dxa"/>
            <w:shd w:val="clear" w:color="auto" w:fill="F2F2F2"/>
          </w:tcPr>
          <w:p w14:paraId="4115CF29" w14:textId="77777777" w:rsidR="007C428F" w:rsidRDefault="00093CE3">
            <w:r>
              <w:rPr>
                <w:sz w:val="13"/>
              </w:rPr>
              <w:t xml:space="preserve">Počet TRAIN žádostí bez pozorovaného </w:t>
            </w:r>
            <w:r>
              <w:rPr>
                <w:sz w:val="13"/>
              </w:rPr>
              <w:lastRenderedPageBreak/>
              <w:t>historického záznamu ve splátkové historii.</w:t>
            </w:r>
          </w:p>
        </w:tc>
      </w:tr>
      <w:tr w:rsidR="007C428F" w14:paraId="2ED3CBF8" w14:textId="77777777">
        <w:trPr>
          <w:jc w:val="center"/>
        </w:trPr>
        <w:tc>
          <w:tcPr>
            <w:tcW w:w="2628" w:type="dxa"/>
          </w:tcPr>
          <w:p w14:paraId="67626EB8" w14:textId="77777777" w:rsidR="007C428F" w:rsidRDefault="00093CE3">
            <w:r>
              <w:rPr>
                <w:sz w:val="13"/>
              </w:rPr>
              <w:lastRenderedPageBreak/>
              <w:t>05 Bonus DPD5\Pokrytí dat</w:t>
            </w:r>
          </w:p>
        </w:tc>
        <w:tc>
          <w:tcPr>
            <w:tcW w:w="2628" w:type="dxa"/>
          </w:tcPr>
          <w:p w14:paraId="463E66BB" w14:textId="77777777" w:rsidR="007C428F" w:rsidRDefault="00093CE3">
            <w:r>
              <w:rPr>
                <w:sz w:val="13"/>
              </w:rPr>
              <w:t>Installment History Coverage %</w:t>
            </w:r>
          </w:p>
        </w:tc>
        <w:tc>
          <w:tcPr>
            <w:tcW w:w="2628" w:type="dxa"/>
          </w:tcPr>
          <w:p w14:paraId="62F7DE43" w14:textId="77777777" w:rsidR="007C428F" w:rsidRDefault="00093CE3">
            <w:r>
              <w:rPr>
                <w:sz w:val="13"/>
              </w:rPr>
              <w:t>0.00%</w:t>
            </w:r>
          </w:p>
        </w:tc>
        <w:tc>
          <w:tcPr>
            <w:tcW w:w="2628" w:type="dxa"/>
          </w:tcPr>
          <w:p w14:paraId="5A16915F" w14:textId="77777777" w:rsidR="007C428F" w:rsidRDefault="00093CE3">
            <w:r>
              <w:rPr>
                <w:sz w:val="13"/>
              </w:rPr>
              <w:t>Podíl TRAIN žádostí, které mají dostupnou historickou splátkovou historii.</w:t>
            </w:r>
          </w:p>
        </w:tc>
      </w:tr>
    </w:tbl>
    <w:p w14:paraId="0E44B67F" w14:textId="77777777" w:rsidR="007C428F" w:rsidRDefault="00093CE3">
      <w:pPr>
        <w:pStyle w:val="Heading3"/>
      </w:pPr>
      <w:r>
        <w:t>Applications Count</w:t>
      </w:r>
    </w:p>
    <w:p w14:paraId="7D19F1F6" w14:textId="77777777" w:rsidR="007C428F" w:rsidRDefault="00093CE3">
      <w:pPr>
        <w:spacing w:after="120"/>
      </w:pPr>
      <w:r>
        <w:t>Počet aktuálních žádostí v TRAIN datasetu. Tabulka factApplications má mít jeden řádek pro jednu aktuální žádost.</w:t>
      </w:r>
    </w:p>
    <w:p w14:paraId="676463AD" w14:textId="77777777" w:rsidR="007C428F" w:rsidRDefault="00093CE3">
      <w:pPr>
        <w:spacing w:after="120"/>
      </w:pPr>
      <w:r>
        <w:t>Display folder: 01 Základní metriky\Žádosti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61FCD56F" w14:textId="77777777">
        <w:tc>
          <w:tcPr>
            <w:tcW w:w="10512" w:type="dxa"/>
            <w:shd w:val="clear" w:color="auto" w:fill="F7F7F7"/>
          </w:tcPr>
          <w:p w14:paraId="1150C0B0" w14:textId="77777777" w:rsidR="007C428F" w:rsidRDefault="00093CE3">
            <w:r>
              <w:rPr>
                <w:rFonts w:ascii="Consolas" w:eastAsia="Consolas" w:hAnsi="Consolas"/>
                <w:sz w:val="14"/>
              </w:rPr>
              <w:t>Applications Count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COUNTROWS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factApplications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)</w:t>
            </w:r>
          </w:p>
        </w:tc>
      </w:tr>
    </w:tbl>
    <w:p w14:paraId="3B94F7B0" w14:textId="77777777" w:rsidR="007C428F" w:rsidRDefault="00093CE3">
      <w:pPr>
        <w:pStyle w:val="Heading3"/>
      </w:pPr>
      <w:r>
        <w:t>Credit Volume</w:t>
      </w:r>
    </w:p>
    <w:p w14:paraId="5CEEF826" w14:textId="77777777" w:rsidR="007C428F" w:rsidRDefault="00093CE3">
      <w:pPr>
        <w:spacing w:after="120"/>
      </w:pPr>
      <w:r>
        <w:t>Celkový objem aktuálně požadovaného úvěru. Používá se jako váha pro objemovou distribuci žádostí.</w:t>
      </w:r>
    </w:p>
    <w:p w14:paraId="56B2A225" w14:textId="77777777" w:rsidR="007C428F" w:rsidRDefault="00093CE3">
      <w:pPr>
        <w:spacing w:after="120"/>
      </w:pPr>
      <w:r>
        <w:t>Display folder: 01 Základní metriky\Žádosti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7E82949C" w14:textId="77777777">
        <w:tc>
          <w:tcPr>
            <w:tcW w:w="10512" w:type="dxa"/>
            <w:shd w:val="clear" w:color="auto" w:fill="F7F7F7"/>
          </w:tcPr>
          <w:p w14:paraId="1E034534" w14:textId="77777777" w:rsidR="007C428F" w:rsidRDefault="00093CE3">
            <w:r>
              <w:rPr>
                <w:rFonts w:ascii="Consolas" w:eastAsia="Consolas" w:hAnsi="Consolas"/>
                <w:sz w:val="14"/>
              </w:rPr>
              <w:t>Credit Volume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SUM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factApplications</w:t>
            </w:r>
            <w:proofErr w:type="gramEnd"/>
            <w:r>
              <w:rPr>
                <w:rFonts w:ascii="Consolas" w:eastAsia="Consolas" w:hAnsi="Consolas"/>
                <w:sz w:val="14"/>
              </w:rPr>
              <w:t>[AMT_CREDIT</w:t>
            </w:r>
            <w:proofErr w:type="gramStart"/>
            <w:r>
              <w:rPr>
                <w:rFonts w:ascii="Consolas" w:eastAsia="Consolas" w:hAnsi="Consolas"/>
                <w:sz w:val="14"/>
              </w:rPr>
              <w:t>] )</w:t>
            </w:r>
            <w:proofErr w:type="gramEnd"/>
          </w:p>
        </w:tc>
      </w:tr>
    </w:tbl>
    <w:p w14:paraId="728C11C4" w14:textId="77777777" w:rsidR="007C428F" w:rsidRDefault="00093CE3">
      <w:pPr>
        <w:pStyle w:val="Heading3"/>
      </w:pPr>
      <w:r>
        <w:t>Average Credit Amount</w:t>
      </w:r>
    </w:p>
    <w:p w14:paraId="02927807" w14:textId="77777777" w:rsidR="007C428F" w:rsidRDefault="00093CE3">
      <w:pPr>
        <w:spacing w:after="120"/>
      </w:pPr>
      <w:r>
        <w:t>Průměrná výše požadovaného úvěru na jednu aktuální žádost.</w:t>
      </w:r>
    </w:p>
    <w:p w14:paraId="481366B4" w14:textId="77777777" w:rsidR="007C428F" w:rsidRDefault="00093CE3">
      <w:pPr>
        <w:spacing w:after="120"/>
      </w:pPr>
      <w:r>
        <w:t>Display folder: 01 Základní metriky\Žádosti | Format: #,0.00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67A4835F" w14:textId="77777777">
        <w:tc>
          <w:tcPr>
            <w:tcW w:w="10512" w:type="dxa"/>
            <w:shd w:val="clear" w:color="auto" w:fill="F7F7F7"/>
          </w:tcPr>
          <w:p w14:paraId="2B57F025" w14:textId="77777777" w:rsidR="007C428F" w:rsidRDefault="00093CE3">
            <w:r>
              <w:rPr>
                <w:rFonts w:ascii="Consolas" w:eastAsia="Consolas" w:hAnsi="Consolas"/>
                <w:sz w:val="14"/>
              </w:rPr>
              <w:t>Average Credit Amount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DIVIDE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Credit Volume],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Applications Count]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2D50BBBD" w14:textId="77777777" w:rsidR="007C428F" w:rsidRDefault="00093CE3">
      <w:pPr>
        <w:pStyle w:val="Heading3"/>
      </w:pPr>
      <w:r>
        <w:t>Annual Income</w:t>
      </w:r>
    </w:p>
    <w:p w14:paraId="0D3F0E8A" w14:textId="77777777" w:rsidR="007C428F" w:rsidRDefault="00093CE3">
      <w:pPr>
        <w:spacing w:after="120"/>
      </w:pPr>
      <w:r>
        <w:t>Celkový roční příjem klientů v aktuálním kontextu filtru. Používá se jako jmenovatel ve výpočtu DTI.</w:t>
      </w:r>
    </w:p>
    <w:p w14:paraId="471D858C" w14:textId="77777777" w:rsidR="007C428F" w:rsidRDefault="00093CE3">
      <w:pPr>
        <w:spacing w:after="120"/>
      </w:pPr>
      <w:r>
        <w:t>Display folder: 01 Základní metriky\Příjem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55D29205" w14:textId="77777777">
        <w:tc>
          <w:tcPr>
            <w:tcW w:w="10512" w:type="dxa"/>
            <w:shd w:val="clear" w:color="auto" w:fill="F7F7F7"/>
          </w:tcPr>
          <w:p w14:paraId="5299154A" w14:textId="77777777" w:rsidR="007C428F" w:rsidRDefault="00093CE3">
            <w:r>
              <w:rPr>
                <w:rFonts w:ascii="Consolas" w:eastAsia="Consolas" w:hAnsi="Consolas"/>
                <w:sz w:val="14"/>
              </w:rPr>
              <w:t>Annual Income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SUM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factApplications</w:t>
            </w:r>
            <w:proofErr w:type="gramEnd"/>
            <w:r>
              <w:rPr>
                <w:rFonts w:ascii="Consolas" w:eastAsia="Consolas" w:hAnsi="Consolas"/>
                <w:sz w:val="14"/>
              </w:rPr>
              <w:t>[AMT_INCOME_TOTAL</w:t>
            </w:r>
            <w:proofErr w:type="gramStart"/>
            <w:r>
              <w:rPr>
                <w:rFonts w:ascii="Consolas" w:eastAsia="Consolas" w:hAnsi="Consolas"/>
                <w:sz w:val="14"/>
              </w:rPr>
              <w:t>] )</w:t>
            </w:r>
            <w:proofErr w:type="gramEnd"/>
          </w:p>
        </w:tc>
      </w:tr>
    </w:tbl>
    <w:p w14:paraId="0A38B75D" w14:textId="77777777" w:rsidR="007C428F" w:rsidRDefault="00093CE3">
      <w:pPr>
        <w:pStyle w:val="Heading3"/>
      </w:pPr>
      <w:r>
        <w:t>Current Application Credit</w:t>
      </w:r>
    </w:p>
    <w:p w14:paraId="3CDF33B1" w14:textId="77777777" w:rsidR="007C428F" w:rsidRDefault="00093CE3">
      <w:pPr>
        <w:spacing w:after="120"/>
      </w:pPr>
      <w:r>
        <w:t>Výše úvěru aktuálně požadované žádosti v aktuálním kontextu filtru. Používá se jako část DTI za aktuální kontrakt.</w:t>
      </w:r>
    </w:p>
    <w:p w14:paraId="59CEDD06" w14:textId="77777777" w:rsidR="007C428F" w:rsidRDefault="00093CE3">
      <w:pPr>
        <w:spacing w:after="120"/>
      </w:pPr>
      <w:r>
        <w:t>Display folder: 01 Základní metriky\Žádosti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1AA7C4E7" w14:textId="77777777">
        <w:tc>
          <w:tcPr>
            <w:tcW w:w="10512" w:type="dxa"/>
            <w:shd w:val="clear" w:color="auto" w:fill="F7F7F7"/>
          </w:tcPr>
          <w:p w14:paraId="70021335" w14:textId="77777777" w:rsidR="007C428F" w:rsidRDefault="00093CE3">
            <w:r>
              <w:rPr>
                <w:rFonts w:ascii="Consolas" w:eastAsia="Consolas" w:hAnsi="Consolas"/>
                <w:sz w:val="14"/>
              </w:rPr>
              <w:t>Current Application Credit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SUM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factApplications</w:t>
            </w:r>
            <w:proofErr w:type="gramEnd"/>
            <w:r>
              <w:rPr>
                <w:rFonts w:ascii="Consolas" w:eastAsia="Consolas" w:hAnsi="Consolas"/>
                <w:sz w:val="14"/>
              </w:rPr>
              <w:t>[AMT_CREDIT</w:t>
            </w:r>
            <w:proofErr w:type="gramStart"/>
            <w:r>
              <w:rPr>
                <w:rFonts w:ascii="Consolas" w:eastAsia="Consolas" w:hAnsi="Consolas"/>
                <w:sz w:val="14"/>
              </w:rPr>
              <w:t>] )</w:t>
            </w:r>
            <w:proofErr w:type="gramEnd"/>
          </w:p>
        </w:tc>
      </w:tr>
    </w:tbl>
    <w:p w14:paraId="313993EE" w14:textId="77777777" w:rsidR="007C428F" w:rsidRDefault="00093CE3">
      <w:pPr>
        <w:pStyle w:val="Heading3"/>
      </w:pPr>
      <w:r>
        <w:t>Repayment Difficulty Applications</w:t>
      </w:r>
    </w:p>
    <w:p w14:paraId="08ECEC47" w14:textId="77777777" w:rsidR="007C428F" w:rsidRDefault="00093CE3">
      <w:pPr>
        <w:spacing w:after="120"/>
      </w:pPr>
      <w:r>
        <w:t>Počet žádostí, kde TARGET = 1. To znamená, že klient měl problém se splácením.</w:t>
      </w:r>
    </w:p>
    <w:p w14:paraId="043118F8" w14:textId="77777777" w:rsidR="007C428F" w:rsidRDefault="00093CE3">
      <w:pPr>
        <w:spacing w:after="120"/>
      </w:pPr>
      <w:r>
        <w:t>Display folder: 01 Základní metriky\Rizikový výsledek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51F90EBD" w14:textId="77777777">
        <w:tc>
          <w:tcPr>
            <w:tcW w:w="10512" w:type="dxa"/>
            <w:shd w:val="clear" w:color="auto" w:fill="F7F7F7"/>
          </w:tcPr>
          <w:p w14:paraId="6A9785E8" w14:textId="77777777" w:rsidR="007C428F" w:rsidRDefault="00093CE3">
            <w:r>
              <w:rPr>
                <w:rFonts w:ascii="Consolas" w:eastAsia="Consolas" w:hAnsi="Consolas"/>
                <w:sz w:val="14"/>
              </w:rPr>
              <w:t>Repayment Difficulty Applications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CALCULATE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Applications Count],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</w:t>
            </w:r>
            <w:proofErr w:type="gramStart"/>
            <w:r>
              <w:rPr>
                <w:rFonts w:ascii="Consolas" w:eastAsia="Consolas" w:hAnsi="Consolas"/>
                <w:sz w:val="14"/>
              </w:rPr>
              <w:t>dimApplicant[</w:t>
            </w:r>
            <w:proofErr w:type="gramEnd"/>
            <w:r>
              <w:rPr>
                <w:rFonts w:ascii="Consolas" w:eastAsia="Consolas" w:hAnsi="Consolas"/>
                <w:sz w:val="14"/>
              </w:rPr>
              <w:t>TARGET] = 1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5AB7535B" w14:textId="77777777" w:rsidR="007C428F" w:rsidRDefault="00093CE3">
      <w:pPr>
        <w:pStyle w:val="Heading3"/>
      </w:pPr>
      <w:r>
        <w:t>No Repayment Difficulty Applications</w:t>
      </w:r>
    </w:p>
    <w:p w14:paraId="4605BD13" w14:textId="77777777" w:rsidR="007C428F" w:rsidRDefault="00093CE3">
      <w:pPr>
        <w:spacing w:after="120"/>
      </w:pPr>
      <w:r>
        <w:t>Počet žádostí, kde TARGET = 0. To znamená, že klient neměl pozorovaný problém se splácením.</w:t>
      </w:r>
    </w:p>
    <w:p w14:paraId="653354C5" w14:textId="77777777" w:rsidR="007C428F" w:rsidRDefault="00093CE3">
      <w:pPr>
        <w:spacing w:after="120"/>
      </w:pPr>
      <w:r>
        <w:t>Display folder: 01 Základní metriky\Rizikový výsledek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4F106339" w14:textId="77777777">
        <w:tc>
          <w:tcPr>
            <w:tcW w:w="10512" w:type="dxa"/>
            <w:shd w:val="clear" w:color="auto" w:fill="F7F7F7"/>
          </w:tcPr>
          <w:p w14:paraId="7D4805B8" w14:textId="77777777" w:rsidR="007C428F" w:rsidRDefault="00093CE3">
            <w:r>
              <w:rPr>
                <w:rFonts w:ascii="Consolas" w:eastAsia="Consolas" w:hAnsi="Consolas"/>
                <w:sz w:val="14"/>
              </w:rPr>
              <w:t>No Repayment Difficulty Applications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CALCULATE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Applications Count],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</w:t>
            </w:r>
            <w:proofErr w:type="gramStart"/>
            <w:r>
              <w:rPr>
                <w:rFonts w:ascii="Consolas" w:eastAsia="Consolas" w:hAnsi="Consolas"/>
                <w:sz w:val="14"/>
              </w:rPr>
              <w:t>dimApplicant[</w:t>
            </w:r>
            <w:proofErr w:type="gramEnd"/>
            <w:r>
              <w:rPr>
                <w:rFonts w:ascii="Consolas" w:eastAsia="Consolas" w:hAnsi="Consolas"/>
                <w:sz w:val="14"/>
              </w:rPr>
              <w:t>TARGET] = 0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42BB5374" w14:textId="77777777" w:rsidR="007C428F" w:rsidRDefault="00093CE3">
      <w:pPr>
        <w:pStyle w:val="Heading3"/>
      </w:pPr>
      <w:r>
        <w:lastRenderedPageBreak/>
        <w:t>Repayment Difficulty Rate</w:t>
      </w:r>
    </w:p>
    <w:p w14:paraId="277D6980" w14:textId="77777777" w:rsidR="007C428F" w:rsidRDefault="00093CE3">
      <w:pPr>
        <w:spacing w:after="120"/>
      </w:pPr>
      <w:r>
        <w:t>Podíl žádostí s problémem se splácením v aktuálním kontextu filtru.</w:t>
      </w:r>
    </w:p>
    <w:p w14:paraId="11451D9B" w14:textId="77777777" w:rsidR="007C428F" w:rsidRDefault="00093CE3">
      <w:pPr>
        <w:spacing w:after="120"/>
      </w:pPr>
      <w:r>
        <w:t>Display folder: 01 Základní metriky\Rizikový výsledek | Format: 0.00%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08C48426" w14:textId="77777777">
        <w:tc>
          <w:tcPr>
            <w:tcW w:w="10512" w:type="dxa"/>
            <w:shd w:val="clear" w:color="auto" w:fill="F7F7F7"/>
          </w:tcPr>
          <w:p w14:paraId="238D8F70" w14:textId="77777777" w:rsidR="007C428F" w:rsidRDefault="00093CE3">
            <w:r>
              <w:rPr>
                <w:rFonts w:ascii="Consolas" w:eastAsia="Consolas" w:hAnsi="Consolas"/>
                <w:sz w:val="14"/>
              </w:rPr>
              <w:t>Repayment Difficulty Rate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DIVIDE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Repayment Difficulty Applications],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Applications Count]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760E4BB7" w14:textId="77777777" w:rsidR="007C428F" w:rsidRDefault="00093CE3">
      <w:pPr>
        <w:pStyle w:val="Heading3"/>
      </w:pPr>
      <w:r>
        <w:t>Applications Visible Total</w:t>
      </w:r>
    </w:p>
    <w:p w14:paraId="1D7BA83D" w14:textId="77777777" w:rsidR="007C428F" w:rsidRDefault="00093CE3">
      <w:pPr>
        <w:spacing w:after="120"/>
      </w:pPr>
      <w:r>
        <w:t>Celkový počet žádostí v aktuálním výběru reportu. Používá se jako jmenovatel pro jednotkovou distribuci.</w:t>
      </w:r>
    </w:p>
    <w:p w14:paraId="2BF1F046" w14:textId="77777777" w:rsidR="007C428F" w:rsidRDefault="00093CE3">
      <w:pPr>
        <w:spacing w:after="120"/>
      </w:pPr>
      <w:r>
        <w:t>Display folder: 02 Distribuce\Počet žádostí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13854E96" w14:textId="77777777">
        <w:tc>
          <w:tcPr>
            <w:tcW w:w="10512" w:type="dxa"/>
            <w:shd w:val="clear" w:color="auto" w:fill="F7F7F7"/>
          </w:tcPr>
          <w:p w14:paraId="7B9B652C" w14:textId="77777777" w:rsidR="007C428F" w:rsidRDefault="00093CE3">
            <w:r>
              <w:rPr>
                <w:rFonts w:ascii="Consolas" w:eastAsia="Consolas" w:hAnsi="Consolas"/>
                <w:sz w:val="14"/>
              </w:rPr>
              <w:t>Applications Visible Total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CALCULATE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Applications Count],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ALLSELECTED ()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7C247EDF" w14:textId="77777777" w:rsidR="007C428F" w:rsidRDefault="00093CE3">
      <w:pPr>
        <w:pStyle w:val="Heading3"/>
      </w:pPr>
      <w:r>
        <w:t>Applications % of Visible Total</w:t>
      </w:r>
    </w:p>
    <w:p w14:paraId="1F241B90" w14:textId="77777777" w:rsidR="007C428F" w:rsidRDefault="00093CE3">
      <w:pPr>
        <w:spacing w:after="120"/>
      </w:pPr>
      <w:r>
        <w:t>Jednotková distribuce žádostí v procentech. Použijte s dimenzemi jako pohlaví, věková skupina, vzdělání, rodinný stav nebo skupina počtu předchozích žádostí.</w:t>
      </w:r>
    </w:p>
    <w:p w14:paraId="47422207" w14:textId="77777777" w:rsidR="007C428F" w:rsidRDefault="00093CE3">
      <w:pPr>
        <w:spacing w:after="120"/>
      </w:pPr>
      <w:r>
        <w:t>Display folder: 02 Distribuce\Počet žádostí | Format: 0.00%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23839F14" w14:textId="77777777">
        <w:tc>
          <w:tcPr>
            <w:tcW w:w="10512" w:type="dxa"/>
            <w:shd w:val="clear" w:color="auto" w:fill="F7F7F7"/>
          </w:tcPr>
          <w:p w14:paraId="4F2041A8" w14:textId="77777777" w:rsidR="007C428F" w:rsidRDefault="00093CE3">
            <w:r>
              <w:rPr>
                <w:rFonts w:ascii="Consolas" w:eastAsia="Consolas" w:hAnsi="Consolas"/>
                <w:sz w:val="14"/>
              </w:rPr>
              <w:t>Applications % of Visible Total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DIVIDE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Applications Count],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Applications Visible Total]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0B7A7BF7" w14:textId="77777777" w:rsidR="007C428F" w:rsidRDefault="00093CE3">
      <w:pPr>
        <w:pStyle w:val="Heading3"/>
      </w:pPr>
      <w:r>
        <w:t>Credit Volume Visible Total</w:t>
      </w:r>
    </w:p>
    <w:p w14:paraId="74F260F5" w14:textId="77777777" w:rsidR="007C428F" w:rsidRDefault="00093CE3">
      <w:pPr>
        <w:spacing w:after="120"/>
      </w:pPr>
      <w:r>
        <w:t>Celkový objem požadovaného úvěru v aktuálním výběru reportu. Používá se jako jmenovatel pro objemovou distribuci.</w:t>
      </w:r>
    </w:p>
    <w:p w14:paraId="117E99FB" w14:textId="77777777" w:rsidR="007C428F" w:rsidRDefault="00093CE3">
      <w:pPr>
        <w:spacing w:after="120"/>
      </w:pPr>
      <w:r>
        <w:t>Display folder: 02 Distribuce\Objem úvěru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5193B471" w14:textId="77777777">
        <w:tc>
          <w:tcPr>
            <w:tcW w:w="10512" w:type="dxa"/>
            <w:shd w:val="clear" w:color="auto" w:fill="F7F7F7"/>
          </w:tcPr>
          <w:p w14:paraId="40E5F924" w14:textId="77777777" w:rsidR="007C428F" w:rsidRDefault="00093CE3">
            <w:r>
              <w:rPr>
                <w:rFonts w:ascii="Consolas" w:eastAsia="Consolas" w:hAnsi="Consolas"/>
                <w:sz w:val="14"/>
              </w:rPr>
              <w:t>Credit Volume Visible Total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CALCULATE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Credit Volume],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ALLSELECTED ()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2A7E2F24" w14:textId="77777777" w:rsidR="007C428F" w:rsidRDefault="00093CE3">
      <w:pPr>
        <w:pStyle w:val="Heading3"/>
      </w:pPr>
      <w:r>
        <w:t>Credit Volume % of Visible Total</w:t>
      </w:r>
    </w:p>
    <w:p w14:paraId="45E3349F" w14:textId="77777777" w:rsidR="007C428F" w:rsidRDefault="00093CE3">
      <w:pPr>
        <w:spacing w:after="120"/>
      </w:pPr>
      <w:r>
        <w:t>Objemová distribuce žádostí v procentech, kde váhou je AMT_CREDIT. Použijte s demografickými dimenzemi.</w:t>
      </w:r>
    </w:p>
    <w:p w14:paraId="3866889C" w14:textId="77777777" w:rsidR="007C428F" w:rsidRDefault="00093CE3">
      <w:pPr>
        <w:spacing w:after="120"/>
      </w:pPr>
      <w:r>
        <w:t>Display folder: 02 Distribuce\Objem úvěru | Format: 0.00%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4ABFEDE8" w14:textId="77777777">
        <w:tc>
          <w:tcPr>
            <w:tcW w:w="10512" w:type="dxa"/>
            <w:shd w:val="clear" w:color="auto" w:fill="F7F7F7"/>
          </w:tcPr>
          <w:p w14:paraId="5093A223" w14:textId="77777777" w:rsidR="007C428F" w:rsidRDefault="00093CE3">
            <w:r>
              <w:rPr>
                <w:rFonts w:ascii="Consolas" w:eastAsia="Consolas" w:hAnsi="Consolas"/>
                <w:sz w:val="14"/>
              </w:rPr>
              <w:t>Credit Volume % of Visible Total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DIVIDE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Credit Volume],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Credit Volume Visible Total]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4016CB47" w14:textId="77777777" w:rsidR="007C428F" w:rsidRDefault="00093CE3">
      <w:pPr>
        <w:pStyle w:val="Heading3"/>
      </w:pPr>
      <w:r>
        <w:t>Active Bureau Credit Exposure</w:t>
      </w:r>
    </w:p>
    <w:p w14:paraId="45812F25" w14:textId="77777777" w:rsidR="007C428F" w:rsidRDefault="00093CE3">
      <w:pPr>
        <w:spacing w:after="120"/>
      </w:pPr>
      <w:r>
        <w:t>Součet AMT_CREDIT_SUM za aktivní kontrakty v úvěrovém registru. Ve výpočtu DTI představuje existující aktivní zadlužení klienta.</w:t>
      </w:r>
    </w:p>
    <w:p w14:paraId="07FA7BCE" w14:textId="77777777" w:rsidR="007C428F" w:rsidRDefault="00093CE3">
      <w:pPr>
        <w:spacing w:after="120"/>
      </w:pPr>
      <w:r>
        <w:t>Display folder: 03 DTI\Aktivní bureau expozice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68EF9644" w14:textId="77777777">
        <w:tc>
          <w:tcPr>
            <w:tcW w:w="10512" w:type="dxa"/>
            <w:shd w:val="clear" w:color="auto" w:fill="F7F7F7"/>
          </w:tcPr>
          <w:p w14:paraId="2F6C4DC0" w14:textId="77777777" w:rsidR="007C428F" w:rsidRDefault="00093CE3">
            <w:r>
              <w:rPr>
                <w:rFonts w:ascii="Consolas" w:eastAsia="Consolas" w:hAnsi="Consolas"/>
                <w:sz w:val="14"/>
              </w:rPr>
              <w:t>Active Bureau Credit Exposure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COALESCE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CALCULATE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    SUM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factBureauCredits</w:t>
            </w:r>
            <w:proofErr w:type="gramEnd"/>
            <w:r>
              <w:rPr>
                <w:rFonts w:ascii="Consolas" w:eastAsia="Consolas" w:hAnsi="Consolas"/>
                <w:sz w:val="14"/>
              </w:rPr>
              <w:t>[Active Bureau Credit Sum] ),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    REMOVEFILTERS </w:t>
            </w:r>
            <w:proofErr w:type="gramStart"/>
            <w:r>
              <w:rPr>
                <w:rFonts w:ascii="Consolas" w:eastAsia="Consolas" w:hAnsi="Consolas"/>
                <w:sz w:val="14"/>
              </w:rPr>
              <w:t>( dimCreditType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)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),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0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4A648E89" w14:textId="77777777" w:rsidR="007C428F" w:rsidRDefault="00093CE3">
      <w:pPr>
        <w:pStyle w:val="Heading3"/>
      </w:pPr>
      <w:r>
        <w:lastRenderedPageBreak/>
        <w:t>DTI</w:t>
      </w:r>
    </w:p>
    <w:p w14:paraId="0EBD03D3" w14:textId="77777777" w:rsidR="007C428F" w:rsidRDefault="00093CE3">
      <w:pPr>
        <w:spacing w:after="120"/>
      </w:pPr>
      <w:r>
        <w:t>Debt To Income poměr. Počítá se jako aktivní bureau expozice plus aktuálně požadovaný úvěr děleno ročním příjmem klienta.</w:t>
      </w:r>
    </w:p>
    <w:p w14:paraId="04487844" w14:textId="77777777" w:rsidR="007C428F" w:rsidRDefault="00093CE3">
      <w:pPr>
        <w:spacing w:after="120"/>
      </w:pPr>
      <w:r>
        <w:t>Display folder: 03 DTI\Klientská úroveň | Format: 0.00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407B02B3" w14:textId="77777777">
        <w:tc>
          <w:tcPr>
            <w:tcW w:w="10512" w:type="dxa"/>
            <w:shd w:val="clear" w:color="auto" w:fill="F7F7F7"/>
          </w:tcPr>
          <w:p w14:paraId="6B3A8E89" w14:textId="77777777" w:rsidR="007C428F" w:rsidRDefault="00093CE3">
            <w:r>
              <w:rPr>
                <w:rFonts w:ascii="Consolas" w:eastAsia="Consolas" w:hAnsi="Consolas"/>
                <w:sz w:val="14"/>
              </w:rPr>
              <w:t>DTI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DIVIDE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Active Bureau Credit Exposure] + [Current Application Credit],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Annual Income]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4A235A47" w14:textId="77777777" w:rsidR="007C428F" w:rsidRDefault="00093CE3">
      <w:pPr>
        <w:pStyle w:val="Heading3"/>
      </w:pPr>
      <w:r>
        <w:t>Median DTI</w:t>
      </w:r>
    </w:p>
    <w:p w14:paraId="494B3A0C" w14:textId="77777777" w:rsidR="007C428F" w:rsidRDefault="00093CE3">
      <w:pPr>
        <w:spacing w:after="120"/>
      </w:pPr>
      <w:r>
        <w:t xml:space="preserve">Medián klientského DTI v aktuálním kontextu. Použijte s </w:t>
      </w:r>
      <w:proofErr w:type="gramStart"/>
      <w:r>
        <w:t>dimApplicant[</w:t>
      </w:r>
      <w:proofErr w:type="gramEnd"/>
      <w:r>
        <w:t>Income Type] pro výpočet podle typu příjmu.</w:t>
      </w:r>
    </w:p>
    <w:p w14:paraId="65FEB98C" w14:textId="77777777" w:rsidR="007C428F" w:rsidRDefault="00093CE3">
      <w:pPr>
        <w:spacing w:after="120"/>
      </w:pPr>
      <w:r>
        <w:t>Display folder: 03 DTI\Analýza podle typu příjmu | Format: 0.00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26D145F3" w14:textId="77777777">
        <w:tc>
          <w:tcPr>
            <w:tcW w:w="10512" w:type="dxa"/>
            <w:shd w:val="clear" w:color="auto" w:fill="F7F7F7"/>
          </w:tcPr>
          <w:p w14:paraId="78210BDE" w14:textId="77777777" w:rsidR="007C428F" w:rsidRDefault="00093CE3">
            <w:r>
              <w:rPr>
                <w:rFonts w:ascii="Consolas" w:eastAsia="Consolas" w:hAnsi="Consolas"/>
                <w:sz w:val="14"/>
              </w:rPr>
              <w:t>Median DTI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MEDIANX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FILTER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    VALUES </w:t>
            </w:r>
            <w:proofErr w:type="gramStart"/>
            <w:r>
              <w:rPr>
                <w:rFonts w:ascii="Consolas" w:eastAsia="Consolas" w:hAnsi="Consolas"/>
                <w:sz w:val="14"/>
              </w:rPr>
              <w:t>( dimApplicant</w:t>
            </w:r>
            <w:proofErr w:type="gramEnd"/>
            <w:r>
              <w:rPr>
                <w:rFonts w:ascii="Consolas" w:eastAsia="Consolas" w:hAnsi="Consolas"/>
                <w:sz w:val="14"/>
              </w:rPr>
              <w:t>[SK_ID_CURR] ),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    CALCULATE </w:t>
            </w:r>
            <w:proofErr w:type="gramStart"/>
            <w:r>
              <w:rPr>
                <w:rFonts w:ascii="Consolas" w:eastAsia="Consolas" w:hAnsi="Consolas"/>
                <w:sz w:val="14"/>
              </w:rPr>
              <w:t>( SUM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factApplications</w:t>
            </w:r>
            <w:proofErr w:type="gramEnd"/>
            <w:r>
              <w:rPr>
                <w:rFonts w:ascii="Consolas" w:eastAsia="Consolas" w:hAnsi="Consolas"/>
                <w:sz w:val="14"/>
              </w:rPr>
              <w:t>[AMT_INCOME_TOTAL</w:t>
            </w:r>
            <w:proofErr w:type="gramStart"/>
            <w:r>
              <w:rPr>
                <w:rFonts w:ascii="Consolas" w:eastAsia="Consolas" w:hAnsi="Consolas"/>
                <w:sz w:val="14"/>
              </w:rPr>
              <w:t>] )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) &gt; 0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),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DTI]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45755052" w14:textId="77777777" w:rsidR="007C428F" w:rsidRDefault="00093CE3">
      <w:pPr>
        <w:pStyle w:val="Heading3"/>
      </w:pPr>
      <w:r>
        <w:t>Cash Applications Count</w:t>
      </w:r>
    </w:p>
    <w:p w14:paraId="409739D9" w14:textId="77777777" w:rsidR="007C428F" w:rsidRDefault="00093CE3">
      <w:pPr>
        <w:spacing w:after="120"/>
      </w:pPr>
      <w:r>
        <w:t>Počet žádostí v TRAIN datasetu, kde aktuální typ kontraktu je Cash loans.</w:t>
      </w:r>
    </w:p>
    <w:p w14:paraId="04930E6E" w14:textId="77777777" w:rsidR="007C428F" w:rsidRDefault="00093CE3">
      <w:pPr>
        <w:spacing w:after="120"/>
      </w:pPr>
      <w:r>
        <w:t>Display folder: 04 Bureau trend\Cash žádosti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64E80693" w14:textId="77777777">
        <w:tc>
          <w:tcPr>
            <w:tcW w:w="10512" w:type="dxa"/>
            <w:shd w:val="clear" w:color="auto" w:fill="F7F7F7"/>
          </w:tcPr>
          <w:p w14:paraId="189D4836" w14:textId="77777777" w:rsidR="007C428F" w:rsidRDefault="00093CE3">
            <w:r>
              <w:rPr>
                <w:rFonts w:ascii="Consolas" w:eastAsia="Consolas" w:hAnsi="Consolas"/>
                <w:sz w:val="14"/>
              </w:rPr>
              <w:t>Cash Applications Count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CALCULATE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Applications Count],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</w:t>
            </w:r>
            <w:proofErr w:type="gramStart"/>
            <w:r>
              <w:rPr>
                <w:rFonts w:ascii="Consolas" w:eastAsia="Consolas" w:hAnsi="Consolas"/>
                <w:sz w:val="14"/>
              </w:rPr>
              <w:t>dimApplicant[</w:t>
            </w:r>
            <w:proofErr w:type="gramEnd"/>
            <w:r>
              <w:rPr>
                <w:rFonts w:ascii="Consolas" w:eastAsia="Consolas" w:hAnsi="Consolas"/>
                <w:sz w:val="14"/>
              </w:rPr>
              <w:t>Is Cash Application] = TRUE ()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34510FC4" w14:textId="77777777" w:rsidR="007C428F" w:rsidRDefault="00093CE3">
      <w:pPr>
        <w:pStyle w:val="Heading3"/>
      </w:pPr>
      <w:r>
        <w:t>Cash Applications Count - Trend Denominator</w:t>
      </w:r>
    </w:p>
    <w:p w14:paraId="24D6AE4B" w14:textId="77777777" w:rsidR="007C428F" w:rsidRDefault="00093CE3">
      <w:pPr>
        <w:spacing w:after="120"/>
      </w:pPr>
      <w:r>
        <w:t xml:space="preserve">Pevný jmenovatel pro trend no-DPD kontraktů. Počítá všechny TRAIN cash žádosti </w:t>
      </w:r>
      <w:proofErr w:type="gramStart"/>
      <w:r>
        <w:t>a</w:t>
      </w:r>
      <w:proofErr w:type="gramEnd"/>
      <w:r>
        <w:t xml:space="preserve"> ignoruje filtry z bureau historie.</w:t>
      </w:r>
    </w:p>
    <w:p w14:paraId="5AE92FC9" w14:textId="77777777" w:rsidR="007C428F" w:rsidRDefault="00093CE3">
      <w:pPr>
        <w:spacing w:after="120"/>
      </w:pPr>
      <w:r>
        <w:t>Display folder: 04 Bureau trend\Cash žádosti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78C995E5" w14:textId="77777777">
        <w:tc>
          <w:tcPr>
            <w:tcW w:w="10512" w:type="dxa"/>
            <w:shd w:val="clear" w:color="auto" w:fill="F7F7F7"/>
          </w:tcPr>
          <w:p w14:paraId="3EDB293B" w14:textId="77777777" w:rsidR="007C428F" w:rsidRDefault="00093CE3">
            <w:r>
              <w:rPr>
                <w:rFonts w:ascii="Consolas" w:eastAsia="Consolas" w:hAnsi="Consolas"/>
                <w:sz w:val="14"/>
              </w:rPr>
              <w:t>Cash Applications Count - Trend Denominator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CALCULATE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Applications Count],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</w:t>
            </w:r>
            <w:proofErr w:type="gramStart"/>
            <w:r>
              <w:rPr>
                <w:rFonts w:ascii="Consolas" w:eastAsia="Consolas" w:hAnsi="Consolas"/>
                <w:sz w:val="14"/>
              </w:rPr>
              <w:t>dimApplicant[</w:t>
            </w:r>
            <w:proofErr w:type="gramEnd"/>
            <w:r>
              <w:rPr>
                <w:rFonts w:ascii="Consolas" w:eastAsia="Consolas" w:hAnsi="Consolas"/>
                <w:sz w:val="14"/>
              </w:rPr>
              <w:t>Is Cash Application] = TRUE (),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REMOVEFILTERS </w:t>
            </w:r>
            <w:proofErr w:type="gramStart"/>
            <w:r>
              <w:rPr>
                <w:rFonts w:ascii="Consolas" w:eastAsia="Consolas" w:hAnsi="Consolas"/>
                <w:sz w:val="14"/>
              </w:rPr>
              <w:t>( dimCreditType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),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REMOVEFILTERS </w:t>
            </w:r>
            <w:proofErr w:type="gramStart"/>
            <w:r>
              <w:rPr>
                <w:rFonts w:ascii="Consolas" w:eastAsia="Consolas" w:hAnsi="Consolas"/>
                <w:sz w:val="14"/>
              </w:rPr>
              <w:t>( dimBureauStatus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),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REMOVEFILTERS </w:t>
            </w:r>
            <w:proofErr w:type="gramStart"/>
            <w:r>
              <w:rPr>
                <w:rFonts w:ascii="Consolas" w:eastAsia="Consolas" w:hAnsi="Consolas"/>
                <w:sz w:val="14"/>
              </w:rPr>
              <w:t>( dimRelativeMonth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),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REMOVEFILTERS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factBureauCredits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),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REMOVEFILTERS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factBureauMonthlyStatus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)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68886DBF" w14:textId="77777777" w:rsidR="007C428F" w:rsidRDefault="00093CE3">
      <w:pPr>
        <w:pStyle w:val="Heading3"/>
      </w:pPr>
      <w:r>
        <w:t>Bureau Contracts Count</w:t>
      </w:r>
    </w:p>
    <w:p w14:paraId="54E72675" w14:textId="77777777" w:rsidR="007C428F" w:rsidRDefault="00093CE3">
      <w:pPr>
        <w:spacing w:after="120"/>
      </w:pPr>
      <w:r>
        <w:t>Počet unikátních kontraktů v externím úvěrovém registru.</w:t>
      </w:r>
    </w:p>
    <w:p w14:paraId="42BB29D3" w14:textId="77777777" w:rsidR="007C428F" w:rsidRDefault="00093CE3">
      <w:pPr>
        <w:spacing w:after="120"/>
      </w:pPr>
      <w:r>
        <w:t>Display folder: 04 Bureau trend\Bureau kontrakty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3D387D7B" w14:textId="77777777">
        <w:tc>
          <w:tcPr>
            <w:tcW w:w="10512" w:type="dxa"/>
            <w:shd w:val="clear" w:color="auto" w:fill="F7F7F7"/>
          </w:tcPr>
          <w:p w14:paraId="21405CE5" w14:textId="77777777" w:rsidR="007C428F" w:rsidRDefault="00093CE3">
            <w:r>
              <w:rPr>
                <w:rFonts w:ascii="Consolas" w:eastAsia="Consolas" w:hAnsi="Consolas"/>
                <w:sz w:val="14"/>
              </w:rPr>
              <w:t>Bureau Contracts Count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DISTINCTCOUNT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factBureauCredits</w:t>
            </w:r>
            <w:proofErr w:type="gramEnd"/>
            <w:r>
              <w:rPr>
                <w:rFonts w:ascii="Consolas" w:eastAsia="Consolas" w:hAnsi="Consolas"/>
                <w:sz w:val="14"/>
              </w:rPr>
              <w:t>[SK_ID_BUREAU</w:t>
            </w:r>
            <w:proofErr w:type="gramStart"/>
            <w:r>
              <w:rPr>
                <w:rFonts w:ascii="Consolas" w:eastAsia="Consolas" w:hAnsi="Consolas"/>
                <w:sz w:val="14"/>
              </w:rPr>
              <w:t>] )</w:t>
            </w:r>
            <w:proofErr w:type="gramEnd"/>
          </w:p>
        </w:tc>
      </w:tr>
    </w:tbl>
    <w:p w14:paraId="3B32ABAE" w14:textId="77777777" w:rsidR="007C428F" w:rsidRDefault="00093CE3">
      <w:pPr>
        <w:pStyle w:val="Heading3"/>
      </w:pPr>
      <w:r>
        <w:t>No DPD Bureau Contracts</w:t>
      </w:r>
    </w:p>
    <w:p w14:paraId="21F0FD71" w14:textId="77777777" w:rsidR="007C428F" w:rsidRDefault="00093CE3">
      <w:pPr>
        <w:spacing w:after="120"/>
      </w:pPr>
      <w:r>
        <w:t>Počet unikátních bureau kontraktů se statusem 0 v daném relativním měsíci. Status 0 znamená bez prodlení.</w:t>
      </w:r>
    </w:p>
    <w:p w14:paraId="3537999D" w14:textId="77777777" w:rsidR="007C428F" w:rsidRDefault="00093CE3">
      <w:pPr>
        <w:spacing w:after="120"/>
      </w:pPr>
      <w:r>
        <w:t>Display folder: 04 Bureau trend\No DPD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58E28850" w14:textId="77777777">
        <w:tc>
          <w:tcPr>
            <w:tcW w:w="10512" w:type="dxa"/>
            <w:shd w:val="clear" w:color="auto" w:fill="F7F7F7"/>
          </w:tcPr>
          <w:p w14:paraId="310CF367" w14:textId="77777777" w:rsidR="007C428F" w:rsidRDefault="00093CE3">
            <w:r>
              <w:rPr>
                <w:rFonts w:ascii="Consolas" w:eastAsia="Consolas" w:hAnsi="Consolas"/>
                <w:sz w:val="14"/>
              </w:rPr>
              <w:t>No DPD Bureau Contracts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CALCULATE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DISTINCTCOUNT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factBureauMonthlyStatus</w:t>
            </w:r>
            <w:proofErr w:type="gramEnd"/>
            <w:r>
              <w:rPr>
                <w:rFonts w:ascii="Consolas" w:eastAsia="Consolas" w:hAnsi="Consolas"/>
                <w:sz w:val="14"/>
              </w:rPr>
              <w:t>[SK_ID_BUREAU] ),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REMOVEFILTERS </w:t>
            </w:r>
            <w:proofErr w:type="gramStart"/>
            <w:r>
              <w:rPr>
                <w:rFonts w:ascii="Consolas" w:eastAsia="Consolas" w:hAnsi="Consolas"/>
                <w:sz w:val="14"/>
              </w:rPr>
              <w:t>( dimBureauStatus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),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</w:t>
            </w:r>
            <w:proofErr w:type="gramStart"/>
            <w:r>
              <w:rPr>
                <w:rFonts w:ascii="Consolas" w:eastAsia="Consolas" w:hAnsi="Consolas"/>
                <w:sz w:val="14"/>
              </w:rPr>
              <w:t>factBureauMonthlyStatus[</w:t>
            </w:r>
            <w:proofErr w:type="gramEnd"/>
            <w:r>
              <w:rPr>
                <w:rFonts w:ascii="Consolas" w:eastAsia="Consolas" w:hAnsi="Consolas"/>
                <w:sz w:val="14"/>
              </w:rPr>
              <w:t>STATUS] = "0"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0594535C" w14:textId="77777777" w:rsidR="007C428F" w:rsidRDefault="00093CE3">
      <w:pPr>
        <w:pStyle w:val="Heading3"/>
      </w:pPr>
      <w:r>
        <w:lastRenderedPageBreak/>
        <w:t>No DPD Bureau Contracts - Cash Applications</w:t>
      </w:r>
    </w:p>
    <w:p w14:paraId="264EB249" w14:textId="77777777" w:rsidR="007C428F" w:rsidRDefault="00093CE3">
      <w:pPr>
        <w:spacing w:after="120"/>
      </w:pPr>
      <w:r>
        <w:t>Počet no-DPD bureau kontraktů napojených na TRAIN cash žádosti.</w:t>
      </w:r>
    </w:p>
    <w:p w14:paraId="341A6766" w14:textId="77777777" w:rsidR="007C428F" w:rsidRDefault="00093CE3">
      <w:pPr>
        <w:spacing w:after="120"/>
      </w:pPr>
      <w:r>
        <w:t>Display folder: 04 Bureau trend\No DPD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5D904606" w14:textId="77777777">
        <w:tc>
          <w:tcPr>
            <w:tcW w:w="10512" w:type="dxa"/>
            <w:shd w:val="clear" w:color="auto" w:fill="F7F7F7"/>
          </w:tcPr>
          <w:p w14:paraId="73FD7577" w14:textId="77777777" w:rsidR="007C428F" w:rsidRDefault="00093CE3">
            <w:r>
              <w:rPr>
                <w:rFonts w:ascii="Consolas" w:eastAsia="Consolas" w:hAnsi="Consolas"/>
                <w:sz w:val="14"/>
              </w:rPr>
              <w:t>No DPD Bureau Contracts - Cash Applications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CALCULATE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No DPD Bureau Contracts],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</w:t>
            </w:r>
            <w:proofErr w:type="gramStart"/>
            <w:r>
              <w:rPr>
                <w:rFonts w:ascii="Consolas" w:eastAsia="Consolas" w:hAnsi="Consolas"/>
                <w:sz w:val="14"/>
              </w:rPr>
              <w:t>dimApplicant[</w:t>
            </w:r>
            <w:proofErr w:type="gramEnd"/>
            <w:r>
              <w:rPr>
                <w:rFonts w:ascii="Consolas" w:eastAsia="Consolas" w:hAnsi="Consolas"/>
                <w:sz w:val="14"/>
              </w:rPr>
              <w:t>Is Cash Application] = TRUE ()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02DB2E53" w14:textId="77777777" w:rsidR="007C428F" w:rsidRDefault="00093CE3">
      <w:pPr>
        <w:pStyle w:val="Heading3"/>
      </w:pPr>
      <w:r>
        <w:t>Avg No DPD Bureau Contracts per Cash Application</w:t>
      </w:r>
    </w:p>
    <w:p w14:paraId="2D8CC6F9" w14:textId="77777777" w:rsidR="007C428F" w:rsidRDefault="00093CE3">
      <w:pPr>
        <w:spacing w:after="120"/>
      </w:pPr>
      <w:r>
        <w:t>Průměrný počet no-DPD bureau kontraktů na jednu TRAIN cash žádost podle relativního měsíce. Použijte dimRelativeMonth na osu a dimCreditType jako filtr CREDIT_TYPE.</w:t>
      </w:r>
    </w:p>
    <w:p w14:paraId="0CBA075E" w14:textId="77777777" w:rsidR="007C428F" w:rsidRDefault="00093CE3">
      <w:pPr>
        <w:spacing w:after="120"/>
      </w:pPr>
      <w:r>
        <w:t>Display folder: 04 Bureau trend\No DPD | Format: 0.000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7DDEB98D" w14:textId="77777777">
        <w:tc>
          <w:tcPr>
            <w:tcW w:w="10512" w:type="dxa"/>
            <w:shd w:val="clear" w:color="auto" w:fill="F7F7F7"/>
          </w:tcPr>
          <w:p w14:paraId="57B96183" w14:textId="77777777" w:rsidR="007C428F" w:rsidRDefault="00093CE3">
            <w:r>
              <w:rPr>
                <w:rFonts w:ascii="Consolas" w:eastAsia="Consolas" w:hAnsi="Consolas"/>
                <w:sz w:val="14"/>
              </w:rPr>
              <w:t>Avg No DPD Bureau Contracts per Cash Application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DIVIDE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No DPD Bureau Contracts - Cash Applications],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Cash Applications Count - Trend Denominator]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648143B1" w14:textId="77777777" w:rsidR="007C428F" w:rsidRDefault="00093CE3">
      <w:pPr>
        <w:pStyle w:val="Heading3"/>
      </w:pPr>
      <w:r>
        <w:t>Installment Count</w:t>
      </w:r>
    </w:p>
    <w:p w14:paraId="4E0EC5AD" w14:textId="77777777" w:rsidR="007C428F" w:rsidRDefault="00093CE3">
      <w:pPr>
        <w:spacing w:after="120"/>
      </w:pPr>
      <w:r>
        <w:t>Celkový počet historických splátek v nejnovější verzi splátkového kalendáře.</w:t>
      </w:r>
    </w:p>
    <w:p w14:paraId="27C258AA" w14:textId="77777777" w:rsidR="007C428F" w:rsidRDefault="00093CE3">
      <w:pPr>
        <w:spacing w:after="120"/>
      </w:pPr>
      <w:r>
        <w:t>Display folder: 05 Bonus DPD5\Splátky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7E0BB6A3" w14:textId="77777777">
        <w:tc>
          <w:tcPr>
            <w:tcW w:w="10512" w:type="dxa"/>
            <w:shd w:val="clear" w:color="auto" w:fill="F7F7F7"/>
          </w:tcPr>
          <w:p w14:paraId="65D02AED" w14:textId="77777777" w:rsidR="007C428F" w:rsidRDefault="00093CE3">
            <w:r>
              <w:rPr>
                <w:rFonts w:ascii="Consolas" w:eastAsia="Consolas" w:hAnsi="Consolas"/>
                <w:sz w:val="14"/>
              </w:rPr>
              <w:t>Installment Count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SUM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factInstallmentDPD</w:t>
            </w:r>
            <w:proofErr w:type="gramEnd"/>
            <w:r>
              <w:rPr>
                <w:rFonts w:ascii="Consolas" w:eastAsia="Consolas" w:hAnsi="Consolas"/>
                <w:sz w:val="14"/>
              </w:rPr>
              <w:t>5</w:t>
            </w:r>
            <w:proofErr w:type="gramStart"/>
            <w:r>
              <w:rPr>
                <w:rFonts w:ascii="Consolas" w:eastAsia="Consolas" w:hAnsi="Consolas"/>
                <w:sz w:val="14"/>
              </w:rPr>
              <w:t>Summary[</w:t>
            </w:r>
            <w:proofErr w:type="gramEnd"/>
            <w:r>
              <w:rPr>
                <w:rFonts w:ascii="Consolas" w:eastAsia="Consolas" w:hAnsi="Consolas"/>
                <w:sz w:val="14"/>
              </w:rPr>
              <w:t>InstallmentCount</w:t>
            </w:r>
            <w:proofErr w:type="gramStart"/>
            <w:r>
              <w:rPr>
                <w:rFonts w:ascii="Consolas" w:eastAsia="Consolas" w:hAnsi="Consolas"/>
                <w:sz w:val="14"/>
              </w:rPr>
              <w:t>] )</w:t>
            </w:r>
            <w:proofErr w:type="gramEnd"/>
          </w:p>
        </w:tc>
      </w:tr>
    </w:tbl>
    <w:p w14:paraId="226A84AD" w14:textId="77777777" w:rsidR="007C428F" w:rsidRDefault="00093CE3">
      <w:pPr>
        <w:pStyle w:val="Heading3"/>
      </w:pPr>
      <w:r>
        <w:t>DPD5 Installment Count</w:t>
      </w:r>
    </w:p>
    <w:p w14:paraId="6B70A541" w14:textId="77777777" w:rsidR="007C428F" w:rsidRDefault="00093CE3">
      <w:pPr>
        <w:spacing w:after="120"/>
      </w:pPr>
      <w:r>
        <w:t>Počet historických splátek, u kterých klient překročil DPD5.</w:t>
      </w:r>
    </w:p>
    <w:p w14:paraId="5B80A898" w14:textId="77777777" w:rsidR="007C428F" w:rsidRDefault="00093CE3">
      <w:pPr>
        <w:spacing w:after="120"/>
      </w:pPr>
      <w:r>
        <w:t>Display folder: 05 Bonus DPD5\Splátky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7108C70B" w14:textId="77777777">
        <w:tc>
          <w:tcPr>
            <w:tcW w:w="10512" w:type="dxa"/>
            <w:shd w:val="clear" w:color="auto" w:fill="F7F7F7"/>
          </w:tcPr>
          <w:p w14:paraId="71D0C454" w14:textId="77777777" w:rsidR="007C428F" w:rsidRDefault="00093CE3">
            <w:r>
              <w:rPr>
                <w:rFonts w:ascii="Consolas" w:eastAsia="Consolas" w:hAnsi="Consolas"/>
                <w:sz w:val="14"/>
              </w:rPr>
              <w:t>DPD5 Installment Count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SUM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factInstallmentDPD</w:t>
            </w:r>
            <w:proofErr w:type="gramEnd"/>
            <w:r>
              <w:rPr>
                <w:rFonts w:ascii="Consolas" w:eastAsia="Consolas" w:hAnsi="Consolas"/>
                <w:sz w:val="14"/>
              </w:rPr>
              <w:t>5</w:t>
            </w:r>
            <w:proofErr w:type="gramStart"/>
            <w:r>
              <w:rPr>
                <w:rFonts w:ascii="Consolas" w:eastAsia="Consolas" w:hAnsi="Consolas"/>
                <w:sz w:val="14"/>
              </w:rPr>
              <w:t>Summary[</w:t>
            </w:r>
            <w:proofErr w:type="gramEnd"/>
            <w:r>
              <w:rPr>
                <w:rFonts w:ascii="Consolas" w:eastAsia="Consolas" w:hAnsi="Consolas"/>
                <w:sz w:val="14"/>
              </w:rPr>
              <w:t>DPD5InstallmentCount</w:t>
            </w:r>
            <w:proofErr w:type="gramStart"/>
            <w:r>
              <w:rPr>
                <w:rFonts w:ascii="Consolas" w:eastAsia="Consolas" w:hAnsi="Consolas"/>
                <w:sz w:val="14"/>
              </w:rPr>
              <w:t>] )</w:t>
            </w:r>
            <w:proofErr w:type="gramEnd"/>
          </w:p>
        </w:tc>
      </w:tr>
    </w:tbl>
    <w:p w14:paraId="78C8ECD9" w14:textId="77777777" w:rsidR="007C428F" w:rsidRDefault="00093CE3">
      <w:pPr>
        <w:pStyle w:val="Heading3"/>
      </w:pPr>
      <w:r>
        <w:t>Applications Ever DPD5</w:t>
      </w:r>
    </w:p>
    <w:p w14:paraId="4F334AC6" w14:textId="77777777" w:rsidR="007C428F" w:rsidRDefault="00093CE3">
      <w:pPr>
        <w:spacing w:after="120"/>
      </w:pPr>
      <w:r>
        <w:t>Počet TRAIN žádostí, u kterých klient někdy překročil DPD5 na libovolné předchozí Home Credit žádosti.</w:t>
      </w:r>
    </w:p>
    <w:p w14:paraId="7DC87733" w14:textId="77777777" w:rsidR="007C428F" w:rsidRDefault="00093CE3">
      <w:pPr>
        <w:spacing w:after="120"/>
      </w:pPr>
      <w:r>
        <w:t>Display folder: 05 Bonus DPD5\Úroveň žádosti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0E6EAD08" w14:textId="77777777">
        <w:tc>
          <w:tcPr>
            <w:tcW w:w="10512" w:type="dxa"/>
            <w:shd w:val="clear" w:color="auto" w:fill="F7F7F7"/>
          </w:tcPr>
          <w:p w14:paraId="0E91E79A" w14:textId="77777777" w:rsidR="007C428F" w:rsidRDefault="00093CE3">
            <w:r>
              <w:rPr>
                <w:rFonts w:ascii="Consolas" w:eastAsia="Consolas" w:hAnsi="Consolas"/>
                <w:sz w:val="14"/>
              </w:rPr>
              <w:t>Applications Ever DPD5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SUM </w:t>
            </w:r>
            <w:proofErr w:type="gramStart"/>
            <w:r>
              <w:rPr>
                <w:rFonts w:ascii="Consolas" w:eastAsia="Consolas" w:hAnsi="Consolas"/>
                <w:sz w:val="14"/>
              </w:rPr>
              <w:t>( factInstallmentDPD</w:t>
            </w:r>
            <w:proofErr w:type="gramEnd"/>
            <w:r>
              <w:rPr>
                <w:rFonts w:ascii="Consolas" w:eastAsia="Consolas" w:hAnsi="Consolas"/>
                <w:sz w:val="14"/>
              </w:rPr>
              <w:t>5</w:t>
            </w:r>
            <w:proofErr w:type="gramStart"/>
            <w:r>
              <w:rPr>
                <w:rFonts w:ascii="Consolas" w:eastAsia="Consolas" w:hAnsi="Consolas"/>
                <w:sz w:val="14"/>
              </w:rPr>
              <w:t>Summary[</w:t>
            </w:r>
            <w:proofErr w:type="gramEnd"/>
            <w:r>
              <w:rPr>
                <w:rFonts w:ascii="Consolas" w:eastAsia="Consolas" w:hAnsi="Consolas"/>
                <w:sz w:val="14"/>
              </w:rPr>
              <w:t>EverDPD5Unit</w:t>
            </w:r>
            <w:proofErr w:type="gramStart"/>
            <w:r>
              <w:rPr>
                <w:rFonts w:ascii="Consolas" w:eastAsia="Consolas" w:hAnsi="Consolas"/>
                <w:sz w:val="14"/>
              </w:rPr>
              <w:t>] )</w:t>
            </w:r>
            <w:proofErr w:type="gramEnd"/>
          </w:p>
        </w:tc>
      </w:tr>
    </w:tbl>
    <w:p w14:paraId="46F0B438" w14:textId="77777777" w:rsidR="007C428F" w:rsidRDefault="00093CE3">
      <w:pPr>
        <w:pStyle w:val="Heading3"/>
      </w:pPr>
      <w:r>
        <w:t>Applications Never DPD5</w:t>
      </w:r>
    </w:p>
    <w:p w14:paraId="1B3E978C" w14:textId="77777777" w:rsidR="007C428F" w:rsidRDefault="00093CE3">
      <w:pPr>
        <w:spacing w:after="120"/>
      </w:pPr>
      <w:r>
        <w:t>Počet TRAIN žádostí, u kterých klient nemá pozorovanou historickou DPD5 událost.</w:t>
      </w:r>
    </w:p>
    <w:p w14:paraId="4B48891C" w14:textId="77777777" w:rsidR="007C428F" w:rsidRDefault="00093CE3">
      <w:pPr>
        <w:spacing w:after="120"/>
      </w:pPr>
      <w:r>
        <w:t>Display folder: 05 Bonus DPD5\Úroveň žádosti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5983A1B9" w14:textId="77777777">
        <w:tc>
          <w:tcPr>
            <w:tcW w:w="10512" w:type="dxa"/>
            <w:shd w:val="clear" w:color="auto" w:fill="F7F7F7"/>
          </w:tcPr>
          <w:p w14:paraId="38C0DA4E" w14:textId="77777777" w:rsidR="007C428F" w:rsidRDefault="00093CE3">
            <w:r>
              <w:rPr>
                <w:rFonts w:ascii="Consolas" w:eastAsia="Consolas" w:hAnsi="Consolas"/>
                <w:sz w:val="14"/>
              </w:rPr>
              <w:t>Applications Never DPD5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[Applications Count] - [Applications Ever DPD5]</w:t>
            </w:r>
          </w:p>
        </w:tc>
      </w:tr>
    </w:tbl>
    <w:p w14:paraId="29E029AC" w14:textId="77777777" w:rsidR="007C428F" w:rsidRDefault="00093CE3">
      <w:pPr>
        <w:pStyle w:val="Heading3"/>
      </w:pPr>
      <w:r>
        <w:t>Ever DPD5 Application Ratio</w:t>
      </w:r>
    </w:p>
    <w:p w14:paraId="17AB81CE" w14:textId="77777777" w:rsidR="007C428F" w:rsidRDefault="00093CE3">
      <w:pPr>
        <w:spacing w:after="120"/>
      </w:pPr>
      <w:r>
        <w:t>Podíl TRAIN žádostí, u kterých klient někdy překročil DPD5 na libovolné předchozí Home Credit žádosti.</w:t>
      </w:r>
    </w:p>
    <w:p w14:paraId="299F78E7" w14:textId="77777777" w:rsidR="007C428F" w:rsidRDefault="00093CE3">
      <w:pPr>
        <w:spacing w:after="120"/>
      </w:pPr>
      <w:r>
        <w:t>Display folder: 05 Bonus DPD5\Úroveň žádosti | Format: 0.00%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7915F4B0" w14:textId="77777777">
        <w:tc>
          <w:tcPr>
            <w:tcW w:w="10512" w:type="dxa"/>
            <w:shd w:val="clear" w:color="auto" w:fill="F7F7F7"/>
          </w:tcPr>
          <w:p w14:paraId="65EE112E" w14:textId="77777777" w:rsidR="007C428F" w:rsidRDefault="00093CE3">
            <w:r>
              <w:rPr>
                <w:rFonts w:ascii="Consolas" w:eastAsia="Consolas" w:hAnsi="Consolas"/>
                <w:sz w:val="14"/>
              </w:rPr>
              <w:t>Ever DPD5 Application Ratio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DIVIDE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Applications Ever DPD5],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Applications Count]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5A59021E" w14:textId="77777777" w:rsidR="007C428F" w:rsidRDefault="00093CE3">
      <w:pPr>
        <w:pStyle w:val="Heading3"/>
      </w:pPr>
      <w:r>
        <w:t>Applications With Installment History</w:t>
      </w:r>
    </w:p>
    <w:p w14:paraId="23B30E3E" w14:textId="77777777" w:rsidR="007C428F" w:rsidRDefault="00093CE3">
      <w:pPr>
        <w:spacing w:after="120"/>
      </w:pPr>
      <w:r>
        <w:t>Počet TRAIN žádostí, které mají alespoň jeden historický záznam ve splátkové historii.</w:t>
      </w:r>
    </w:p>
    <w:p w14:paraId="27363618" w14:textId="77777777" w:rsidR="007C428F" w:rsidRDefault="00093CE3">
      <w:pPr>
        <w:spacing w:after="120"/>
      </w:pPr>
      <w:r>
        <w:t>Display folder: 05 Bonus DPD5\Pokrytí dat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7734751F" w14:textId="77777777">
        <w:tc>
          <w:tcPr>
            <w:tcW w:w="10512" w:type="dxa"/>
            <w:shd w:val="clear" w:color="auto" w:fill="F7F7F7"/>
          </w:tcPr>
          <w:p w14:paraId="65C5FAD4" w14:textId="77777777" w:rsidR="007C428F" w:rsidRDefault="00093CE3">
            <w:r>
              <w:rPr>
                <w:rFonts w:ascii="Consolas" w:eastAsia="Consolas" w:hAnsi="Consolas"/>
                <w:sz w:val="14"/>
              </w:rPr>
              <w:lastRenderedPageBreak/>
              <w:t>Applications With Installment History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COUNTROWS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FILTER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    factInstallmentDPD5Summary,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      factInstallmentDPD5</w:t>
            </w:r>
            <w:proofErr w:type="gramStart"/>
            <w:r>
              <w:rPr>
                <w:rFonts w:ascii="Consolas" w:eastAsia="Consolas" w:hAnsi="Consolas"/>
                <w:sz w:val="14"/>
              </w:rPr>
              <w:t>Summary[</w:t>
            </w:r>
            <w:proofErr w:type="gramEnd"/>
            <w:r>
              <w:rPr>
                <w:rFonts w:ascii="Consolas" w:eastAsia="Consolas" w:hAnsi="Consolas"/>
                <w:sz w:val="14"/>
              </w:rPr>
              <w:t>InstallmentCount] &gt; 0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)</w:t>
            </w:r>
            <w:proofErr w:type="gramEnd"/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327E2BDC" w14:textId="77777777" w:rsidR="007C428F" w:rsidRDefault="00093CE3">
      <w:pPr>
        <w:pStyle w:val="Heading3"/>
      </w:pPr>
      <w:r>
        <w:t>Applications Without Installment History</w:t>
      </w:r>
    </w:p>
    <w:p w14:paraId="2D656BAB" w14:textId="77777777" w:rsidR="007C428F" w:rsidRDefault="00093CE3">
      <w:pPr>
        <w:spacing w:after="120"/>
      </w:pPr>
      <w:r>
        <w:t>Počet TRAIN žádostí bez pozorovaného historického záznamu ve splátkové historii.</w:t>
      </w:r>
    </w:p>
    <w:p w14:paraId="26E0434F" w14:textId="77777777" w:rsidR="007C428F" w:rsidRDefault="00093CE3">
      <w:pPr>
        <w:spacing w:after="120"/>
      </w:pPr>
      <w:r>
        <w:t>Display folder: 05 Bonus DPD5\Pokrytí dat | Format: #,0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2DB4799F" w14:textId="77777777">
        <w:tc>
          <w:tcPr>
            <w:tcW w:w="10512" w:type="dxa"/>
            <w:shd w:val="clear" w:color="auto" w:fill="F7F7F7"/>
          </w:tcPr>
          <w:p w14:paraId="0482EC6B" w14:textId="77777777" w:rsidR="007C428F" w:rsidRDefault="00093CE3">
            <w:r>
              <w:rPr>
                <w:rFonts w:ascii="Consolas" w:eastAsia="Consolas" w:hAnsi="Consolas"/>
                <w:sz w:val="14"/>
              </w:rPr>
              <w:t>Applications Without Installment History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[Applications Count] - [Applications </w:t>
            </w:r>
            <w:proofErr w:type="gramStart"/>
            <w:r>
              <w:rPr>
                <w:rFonts w:ascii="Consolas" w:eastAsia="Consolas" w:hAnsi="Consolas"/>
                <w:sz w:val="14"/>
              </w:rPr>
              <w:t>With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Installment History]</w:t>
            </w:r>
          </w:p>
        </w:tc>
      </w:tr>
    </w:tbl>
    <w:p w14:paraId="7FAA9DCD" w14:textId="77777777" w:rsidR="007C428F" w:rsidRDefault="00093CE3">
      <w:pPr>
        <w:pStyle w:val="Heading3"/>
      </w:pPr>
      <w:r>
        <w:t>Installment History Coverage %</w:t>
      </w:r>
    </w:p>
    <w:p w14:paraId="4F74C7E5" w14:textId="77777777" w:rsidR="007C428F" w:rsidRDefault="00093CE3">
      <w:pPr>
        <w:spacing w:after="120"/>
      </w:pPr>
      <w:r>
        <w:t>Podíl TRAIN žádostí, které mají dostupnou historickou splátkovou historii.</w:t>
      </w:r>
    </w:p>
    <w:p w14:paraId="4E2570C9" w14:textId="77777777" w:rsidR="007C428F" w:rsidRDefault="00093CE3">
      <w:pPr>
        <w:spacing w:after="120"/>
      </w:pPr>
      <w:r>
        <w:t>Display folder: 05 Bonus DPD5\Pokrytí dat | Format: 0.00%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6A192CCE" w14:textId="77777777">
        <w:tc>
          <w:tcPr>
            <w:tcW w:w="10512" w:type="dxa"/>
            <w:shd w:val="clear" w:color="auto" w:fill="F7F7F7"/>
          </w:tcPr>
          <w:p w14:paraId="0D64ABA2" w14:textId="77777777" w:rsidR="007C428F" w:rsidRDefault="00093CE3">
            <w:r>
              <w:rPr>
                <w:rFonts w:ascii="Consolas" w:eastAsia="Consolas" w:hAnsi="Consolas"/>
                <w:sz w:val="14"/>
              </w:rPr>
              <w:t>Installment History Coverage % =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DIVIDE (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Applications </w:t>
            </w:r>
            <w:proofErr w:type="gramStart"/>
            <w:r>
              <w:rPr>
                <w:rFonts w:ascii="Consolas" w:eastAsia="Consolas" w:hAnsi="Consolas"/>
                <w:sz w:val="14"/>
              </w:rPr>
              <w:t>With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Installment History],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 xml:space="preserve"> </w:t>
            </w:r>
            <w:proofErr w:type="gramStart"/>
            <w:r>
              <w:rPr>
                <w:rFonts w:ascii="Consolas" w:eastAsia="Consolas" w:hAnsi="Consolas"/>
                <w:sz w:val="14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sz w:val="14"/>
              </w:rPr>
              <w:t>Applications Count]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</w:r>
            <w:r>
              <w:rPr>
                <w:rFonts w:ascii="Consolas" w:eastAsia="Consolas" w:hAnsi="Consolas"/>
                <w:sz w:val="14"/>
              </w:rPr>
              <w:tab/>
              <w:t>)</w:t>
            </w:r>
          </w:p>
        </w:tc>
      </w:tr>
    </w:tbl>
    <w:p w14:paraId="62D8DB90" w14:textId="77777777" w:rsidR="007C428F" w:rsidRDefault="00093CE3">
      <w:r>
        <w:br w:type="page"/>
      </w:r>
    </w:p>
    <w:p w14:paraId="346BFF67" w14:textId="77777777" w:rsidR="007C428F" w:rsidRDefault="00093CE3">
      <w:pPr>
        <w:pStyle w:val="Heading1"/>
      </w:pPr>
      <w:r>
        <w:lastRenderedPageBreak/>
        <w:t>Příloha B. DPD5 SQL logika</w:t>
      </w:r>
    </w:p>
    <w:p w14:paraId="2E31CEF6" w14:textId="77777777" w:rsidR="007C428F" w:rsidRDefault="00093CE3">
      <w:pPr>
        <w:spacing w:after="120"/>
      </w:pPr>
      <w:r>
        <w:t xml:space="preserve">Níže je SQL logika, kterou se z installments_payments agreguje factInstallmentDPD5Summary. Výstup má jeden řádek na TRAIN SK_ID_CURR </w:t>
      </w:r>
      <w:proofErr w:type="gramStart"/>
      <w:r>
        <w:t>a</w:t>
      </w:r>
      <w:proofErr w:type="gramEnd"/>
      <w:r>
        <w:t xml:space="preserve"> obsahuje InstallmentCount, DPD5InstallmentCount, EverDPD5 a EverDPD5Unit.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7C428F" w14:paraId="18260B73" w14:textId="77777777">
        <w:tc>
          <w:tcPr>
            <w:tcW w:w="10512" w:type="dxa"/>
            <w:shd w:val="clear" w:color="auto" w:fill="F7F7F7"/>
          </w:tcPr>
          <w:p w14:paraId="47DD8437" w14:textId="77777777" w:rsidR="007C428F" w:rsidRDefault="00093CE3">
            <w:r>
              <w:rPr>
                <w:rFonts w:ascii="Consolas" w:eastAsia="Consolas" w:hAnsi="Consolas"/>
                <w:sz w:val="12"/>
              </w:rPr>
              <w:t>WITH train_applications AS (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SELECT DISTINCT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CAST(SK_ID_CURR AS BIGINT) AS SK_ID_CURR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FROM home_credit.application_train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),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installment_rows AS (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SELECT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CAST(ip.SK_ID_CURR AS BIGINT) AS SK_ID_CURR,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CAST(ip.SK_ID_PREV AS BIGINT) AS SK_ID_PREV,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CAST(ip.NUM_INSTALMENT_VERSION AS DOUBLE) AS NUM_INSTALMENT_VERSION,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CAST(ip.NUM_INSTALMENT_NUMBER AS BIGINT) AS NUM_INSTALMENT_NUMBER,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CAST(ip.DAYS_INSTALMENT AS BIGINT) AS DAYS_INSTALMENT,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CAST(ip.DAYS_ENTRY_PAYMENT AS BIGINT) AS DAYS_ENTRY_PAYMENT,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CAST(ip.AMT_INSTALMENT AS DOUBLE) AS AMT_INSTALMENT,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CAST(ip.AMT_PAYMENT AS DOUBLE) AS AMT_PAYMENT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FROM home_credit.installments_payments ip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INNER JOIN train_applications ta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ON CAST(ip.SK_ID_CURR AS BIGINT) = ta.SK_ID_CURR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WHERE ip.SK_ID_CURR IS NOT NULL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AND ip.SK_ID_PREV IS NOT NULL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AND ip.NUM_INSTALMENT_VERSION IS NOT NULL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AND ip.NUM_INSTALMENT_NUMBER IS NOT NULL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AND ip.DAYS_INSTALMENT IS NOT NULL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AND ip.AMT_INSTALMENT IS NOT NULL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),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latest_version_rows AS (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SELECT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*,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MAX(NUM_INSTALMENT_VERSION) OVER (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    PARTITION BY SK_ID_CURR, SK_ID_PREV, NUM_INSTALMENT_NUMBER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) AS LATEST_INSTALMENT_VERSION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FROM installment_rows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),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latest_installment_rows AS (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SELECT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SK_ID_CURR,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SK_ID_PREV,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NUM_INSTALMENT_VERSION,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NUM_INSTALMENT_NUMBER,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DAYS_INSTALMENT,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DAYS_ENTRY_PAYMENT,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AMT_INSTALMENT,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AMT_PAYMENT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FROM latest_version_rows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WHERE NUM_INSTALMENT_VERSION = LATEST_INSTALMENT_VERSION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),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installment_level AS (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SELECT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SK_ID_CURR,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SK_ID_PREV,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NUM_INSTALMENT_NUMBER,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MAX(NUM_INSTALMENT_VERSION) AS NUM_INSTALMENT_VERSION,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MAX(DAYS_INSTALMENT) AS DAYS_INSTALMENT,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MAX(AMT_INSTALMENT) AS AMT_INSTALMENT,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SUM(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    CASE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        WHEN DAYS_ENTRY_PAYMENT IS NOT NULL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         AND AMT_PAYMENT IS NOT NULL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         AND DAYS_ENTRY_PAYMENT &lt;= DAYS_INSTALMENT + 5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        THEN AMT_PAYMENT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        ELSE 0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    END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) AS PAID_WITHIN_DPD5_WINDOW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FROM latest_installment_rows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GROUP BY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SK_ID_CURR,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SK_ID_PREV,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lastRenderedPageBreak/>
              <w:t xml:space="preserve">        NUM_INSTALMENT_NUMBER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),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installment_dpd5 AS (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SELECT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SK_ID_CURR,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SK_ID_PREV,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NUM_INSTALMENT_NUMBER,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NUM_INSTALMENT_VERSION,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DAYS_INSTALMENT,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AMT_INSTALMENT,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PAID_WITHIN_DPD5_WINDOW,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CASE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    WHEN PAID_WITHIN_DPD5_WINDOW &lt; AMT_INSTALMENT THEN TRUE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    ELSE FALSE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END AS IS_DPD5,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CASE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    WHEN PAID_WITHIN_DPD5_WINDOW &lt; AMT_INSTALMENT THEN 1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    ELSE 0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END AS DPD5_UNIT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FROM installment_level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),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client_level AS (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SELECT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SK_ID_CURR,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COUNT(*) AS INSTALLMENT_COUNT,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SUM(DPD5_UNIT) AS DPD5_INSTALLMENT_COUNT,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MAX(DPD5_UNIT) AS EVER_DPD5_UNIT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FROM installment_dpd5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GROUP BY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SK_ID_CURR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SELECT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ta.SK_ID_CURR,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COALESCE(cl.INSTALLMENT_COUNT, 0) AS InstallmentCount,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COALESCE(cl.DPD5_INSTALLMENT_COUNT, 0) AS DPD5InstallmentCount,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CASE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WHEN COALESCE(cl.EVER_DPD5_UNIT, 0) = 1 THEN TRUE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    ELSE FALSE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END AS EverDPD5,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COALESCE(cl.EVER_DPD5_UNIT, 0) AS EverDPD5Unit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FROM train_applications ta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>LEFT JOIN client_level cl</w:t>
            </w:r>
            <w:r>
              <w:br/>
            </w:r>
            <w:r>
              <w:rPr>
                <w:rFonts w:ascii="Consolas" w:eastAsia="Consolas" w:hAnsi="Consolas"/>
                <w:sz w:val="12"/>
              </w:rPr>
              <w:t xml:space="preserve">    ON ta.SK_ID_CURR = cl.SK_ID_CURR</w:t>
            </w:r>
          </w:p>
        </w:tc>
      </w:tr>
    </w:tbl>
    <w:p w14:paraId="0691E99D" w14:textId="77777777" w:rsidR="007C428F" w:rsidRDefault="00093CE3">
      <w:pPr>
        <w:pStyle w:val="Heading2"/>
      </w:pPr>
      <w:r>
        <w:lastRenderedPageBreak/>
        <w:t>Výstupní sloupce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7C428F" w14:paraId="18413E4D" w14:textId="77777777">
        <w:trPr>
          <w:jc w:val="center"/>
        </w:trPr>
        <w:tc>
          <w:tcPr>
            <w:tcW w:w="5256" w:type="dxa"/>
            <w:shd w:val="clear" w:color="auto" w:fill="99CC33"/>
          </w:tcPr>
          <w:p w14:paraId="26BBCD4E" w14:textId="77777777" w:rsidR="007C428F" w:rsidRDefault="00093CE3">
            <w:r>
              <w:rPr>
                <w:b/>
                <w:color w:val="FFFFFF"/>
                <w:sz w:val="16"/>
              </w:rPr>
              <w:t>Sloupec</w:t>
            </w:r>
          </w:p>
        </w:tc>
        <w:tc>
          <w:tcPr>
            <w:tcW w:w="5256" w:type="dxa"/>
            <w:shd w:val="clear" w:color="auto" w:fill="99CC33"/>
          </w:tcPr>
          <w:p w14:paraId="0DBFF5B1" w14:textId="77777777" w:rsidR="007C428F" w:rsidRDefault="00093CE3">
            <w:r>
              <w:rPr>
                <w:b/>
                <w:color w:val="FFFFFF"/>
                <w:sz w:val="16"/>
              </w:rPr>
              <w:t>Význam</w:t>
            </w:r>
          </w:p>
        </w:tc>
      </w:tr>
      <w:tr w:rsidR="007C428F" w14:paraId="26669305" w14:textId="77777777">
        <w:trPr>
          <w:jc w:val="center"/>
        </w:trPr>
        <w:tc>
          <w:tcPr>
            <w:tcW w:w="5256" w:type="dxa"/>
          </w:tcPr>
          <w:p w14:paraId="19FFCFE4" w14:textId="77777777" w:rsidR="007C428F" w:rsidRDefault="00093CE3">
            <w:r>
              <w:rPr>
                <w:sz w:val="16"/>
              </w:rPr>
              <w:t>SK_ID_CURR</w:t>
            </w:r>
          </w:p>
        </w:tc>
        <w:tc>
          <w:tcPr>
            <w:tcW w:w="5256" w:type="dxa"/>
          </w:tcPr>
          <w:p w14:paraId="05D70EFC" w14:textId="77777777" w:rsidR="007C428F" w:rsidRDefault="00093CE3">
            <w:r>
              <w:rPr>
                <w:sz w:val="16"/>
              </w:rPr>
              <w:t>Klíč TRAIN žádosti.</w:t>
            </w:r>
          </w:p>
        </w:tc>
      </w:tr>
      <w:tr w:rsidR="007C428F" w14:paraId="4025BCF0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4822E681" w14:textId="77777777" w:rsidR="007C428F" w:rsidRDefault="00093CE3">
            <w:r>
              <w:rPr>
                <w:sz w:val="16"/>
              </w:rPr>
              <w:t>InstallmentCount</w:t>
            </w:r>
          </w:p>
        </w:tc>
        <w:tc>
          <w:tcPr>
            <w:tcW w:w="5256" w:type="dxa"/>
            <w:shd w:val="clear" w:color="auto" w:fill="F2F2F2"/>
          </w:tcPr>
          <w:p w14:paraId="7DF1CBD6" w14:textId="77777777" w:rsidR="007C428F" w:rsidRDefault="00093CE3">
            <w:r>
              <w:rPr>
                <w:sz w:val="16"/>
              </w:rPr>
              <w:t>Počet historických splátek v nejnovější verzi.</w:t>
            </w:r>
          </w:p>
        </w:tc>
      </w:tr>
      <w:tr w:rsidR="007C428F" w14:paraId="4105BA31" w14:textId="77777777">
        <w:trPr>
          <w:jc w:val="center"/>
        </w:trPr>
        <w:tc>
          <w:tcPr>
            <w:tcW w:w="5256" w:type="dxa"/>
          </w:tcPr>
          <w:p w14:paraId="02CE281F" w14:textId="77777777" w:rsidR="007C428F" w:rsidRDefault="00093CE3">
            <w:r>
              <w:rPr>
                <w:sz w:val="16"/>
              </w:rPr>
              <w:t>DPD5InstallmentCount</w:t>
            </w:r>
          </w:p>
        </w:tc>
        <w:tc>
          <w:tcPr>
            <w:tcW w:w="5256" w:type="dxa"/>
          </w:tcPr>
          <w:p w14:paraId="39E5D413" w14:textId="77777777" w:rsidR="007C428F" w:rsidRDefault="00093CE3">
            <w:r>
              <w:rPr>
                <w:sz w:val="16"/>
              </w:rPr>
              <w:t>Počet splátek, kde nastalo DPD5.</w:t>
            </w:r>
          </w:p>
        </w:tc>
      </w:tr>
      <w:tr w:rsidR="007C428F" w14:paraId="6ECFA312" w14:textId="77777777">
        <w:trPr>
          <w:jc w:val="center"/>
        </w:trPr>
        <w:tc>
          <w:tcPr>
            <w:tcW w:w="5256" w:type="dxa"/>
            <w:shd w:val="clear" w:color="auto" w:fill="F2F2F2"/>
          </w:tcPr>
          <w:p w14:paraId="13C4B9C1" w14:textId="77777777" w:rsidR="007C428F" w:rsidRDefault="00093CE3">
            <w:r>
              <w:rPr>
                <w:sz w:val="16"/>
              </w:rPr>
              <w:t>EverDPD5</w:t>
            </w:r>
          </w:p>
        </w:tc>
        <w:tc>
          <w:tcPr>
            <w:tcW w:w="5256" w:type="dxa"/>
            <w:shd w:val="clear" w:color="auto" w:fill="F2F2F2"/>
          </w:tcPr>
          <w:p w14:paraId="7D16CD51" w14:textId="77777777" w:rsidR="007C428F" w:rsidRDefault="00093CE3">
            <w:r>
              <w:rPr>
                <w:sz w:val="16"/>
              </w:rPr>
              <w:t>TRUE pokud klient někdy měl DPD5.</w:t>
            </w:r>
          </w:p>
        </w:tc>
      </w:tr>
      <w:tr w:rsidR="007C428F" w14:paraId="61384DF1" w14:textId="77777777">
        <w:trPr>
          <w:jc w:val="center"/>
        </w:trPr>
        <w:tc>
          <w:tcPr>
            <w:tcW w:w="5256" w:type="dxa"/>
          </w:tcPr>
          <w:p w14:paraId="2EAFD31D" w14:textId="77777777" w:rsidR="007C428F" w:rsidRDefault="00093CE3">
            <w:r>
              <w:rPr>
                <w:sz w:val="16"/>
              </w:rPr>
              <w:t>EverDPD5Unit</w:t>
            </w:r>
          </w:p>
        </w:tc>
        <w:tc>
          <w:tcPr>
            <w:tcW w:w="5256" w:type="dxa"/>
          </w:tcPr>
          <w:p w14:paraId="2A42D6D4" w14:textId="77777777" w:rsidR="007C428F" w:rsidRDefault="00093CE3">
            <w:r>
              <w:rPr>
                <w:sz w:val="16"/>
              </w:rPr>
              <w:t>Číselný příznak pro agregaci; 1 = klient měl DPD5, 0 = neměl.</w:t>
            </w:r>
          </w:p>
        </w:tc>
      </w:tr>
    </w:tbl>
    <w:p w14:paraId="481308F7" w14:textId="77777777" w:rsidR="00093CE3" w:rsidRDefault="00093CE3"/>
    <w:sectPr w:rsidR="00093CE3" w:rsidSect="00034616">
      <w:headerReference w:type="default" r:id="rId13"/>
      <w:footerReference w:type="default" r:id="rId14"/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7E5F0" w14:textId="77777777" w:rsidR="003729B1" w:rsidRDefault="003729B1">
      <w:pPr>
        <w:spacing w:after="0" w:line="240" w:lineRule="auto"/>
      </w:pPr>
      <w:r>
        <w:separator/>
      </w:r>
    </w:p>
  </w:endnote>
  <w:endnote w:type="continuationSeparator" w:id="0">
    <w:p w14:paraId="7E84D149" w14:textId="77777777" w:rsidR="003729B1" w:rsidRDefault="00372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234B6" w14:textId="77777777" w:rsidR="007C428F" w:rsidRDefault="00093CE3">
    <w:pPr>
      <w:pStyle w:val="Footer"/>
      <w:jc w:val="center"/>
    </w:pPr>
    <w:r>
      <w:rPr>
        <w:color w:val="787878"/>
        <w:sz w:val="16"/>
      </w:rPr>
      <w:t xml:space="preserve">Home Credit Default Risk – </w:t>
    </w:r>
    <w:proofErr w:type="spellStart"/>
    <w:r>
      <w:rPr>
        <w:color w:val="787878"/>
        <w:sz w:val="16"/>
      </w:rPr>
      <w:t>Uživatelská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dokumentace</w:t>
    </w:r>
    <w:proofErr w:type="spellEnd"/>
    <w:r>
      <w:rPr>
        <w:color w:val="787878"/>
        <w:sz w:val="16"/>
      </w:rPr>
      <w:t xml:space="preserve">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765BF" w14:textId="77777777" w:rsidR="003729B1" w:rsidRDefault="003729B1">
      <w:pPr>
        <w:spacing w:after="0" w:line="240" w:lineRule="auto"/>
      </w:pPr>
      <w:r>
        <w:separator/>
      </w:r>
    </w:p>
  </w:footnote>
  <w:footnote w:type="continuationSeparator" w:id="0">
    <w:p w14:paraId="6363D32B" w14:textId="77777777" w:rsidR="003729B1" w:rsidRDefault="00372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58C02" w14:textId="4B2212F9" w:rsidR="00B42ACF" w:rsidRDefault="0004357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53EC3F4" wp14:editId="3014ADE8">
          <wp:simplePos x="0" y="0"/>
          <wp:positionH relativeFrom="column">
            <wp:posOffset>-348615</wp:posOffset>
          </wp:positionH>
          <wp:positionV relativeFrom="paragraph">
            <wp:posOffset>-333375</wp:posOffset>
          </wp:positionV>
          <wp:extent cx="981075" cy="470658"/>
          <wp:effectExtent l="0" t="0" r="0" b="0"/>
          <wp:wrapNone/>
          <wp:docPr id="15177970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797094" name="Picture 15177970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1075" cy="4706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284617">
    <w:abstractNumId w:val="8"/>
  </w:num>
  <w:num w:numId="2" w16cid:durableId="71513181">
    <w:abstractNumId w:val="6"/>
  </w:num>
  <w:num w:numId="3" w16cid:durableId="1761178969">
    <w:abstractNumId w:val="5"/>
  </w:num>
  <w:num w:numId="4" w16cid:durableId="1730959271">
    <w:abstractNumId w:val="4"/>
  </w:num>
  <w:num w:numId="5" w16cid:durableId="1837065032">
    <w:abstractNumId w:val="7"/>
  </w:num>
  <w:num w:numId="6" w16cid:durableId="1459684876">
    <w:abstractNumId w:val="3"/>
  </w:num>
  <w:num w:numId="7" w16cid:durableId="678507387">
    <w:abstractNumId w:val="2"/>
  </w:num>
  <w:num w:numId="8" w16cid:durableId="1239098737">
    <w:abstractNumId w:val="1"/>
  </w:num>
  <w:num w:numId="9" w16cid:durableId="26165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7A"/>
    <w:rsid w:val="0006063C"/>
    <w:rsid w:val="00093CE3"/>
    <w:rsid w:val="0015074B"/>
    <w:rsid w:val="00240590"/>
    <w:rsid w:val="00265C2D"/>
    <w:rsid w:val="0029639D"/>
    <w:rsid w:val="00326F90"/>
    <w:rsid w:val="003729B1"/>
    <w:rsid w:val="0046327A"/>
    <w:rsid w:val="00524F3E"/>
    <w:rsid w:val="006E47A7"/>
    <w:rsid w:val="007C428F"/>
    <w:rsid w:val="00AA1D8D"/>
    <w:rsid w:val="00B42A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C7A9E4"/>
  <w14:defaultImageDpi w14:val="300"/>
  <w15:docId w15:val="{38238E4F-2187-6141-996B-87827FC1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022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9CC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6e6b1f-b49d-4278-8baf-db06eeefc8e9}" enabled="0" method="" siteId="{556e6b1f-b49d-4278-8baf-db06eeefc8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31</Pages>
  <Words>6358</Words>
  <Characters>41523</Characters>
  <Application>Microsoft Office Word</Application>
  <DocSecurity>0</DocSecurity>
  <Lines>1805</Lines>
  <Paragraphs>1450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Vojtech Sildberger</cp:lastModifiedBy>
  <cp:revision>6</cp:revision>
  <dcterms:created xsi:type="dcterms:W3CDTF">2026-06-16T10:27:00Z</dcterms:created>
  <dcterms:modified xsi:type="dcterms:W3CDTF">2026-06-16T10:40:00Z</dcterms:modified>
  <cp:category/>
</cp:coreProperties>
</file>